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108AFA9" w14:paraId="334815D0" wp14:textId="3627ED3B">
      <w:pPr>
        <w:pStyle w:val="Normal"/>
        <w:jc w:val="center"/>
        <w:rPr>
          <w:rFonts w:ascii="Cambria" w:hAnsi="Cambria" w:eastAsia="ＭＳ 明朝"/>
          <w:b w:val="1"/>
          <w:bCs w:val="1"/>
          <w:sz w:val="56"/>
          <w:szCs w:val="56"/>
          <w:u w:val="single"/>
        </w:rPr>
      </w:pPr>
      <w:r w:rsidRPr="6108AFA9" w:rsidR="1E1B35F2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 xml:space="preserve">Manual de </w:t>
      </w:r>
      <w:r w:rsidRPr="6108AFA9" w:rsidR="1E1B35F2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>usuario</w:t>
      </w:r>
      <w:r w:rsidRPr="6108AFA9" w:rsidR="0A2181CC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 xml:space="preserve"> - </w:t>
      </w:r>
      <w:r w:rsidRPr="6108AFA9" w:rsidR="1E1B35F2">
        <w:rPr>
          <w:rFonts w:ascii="Cambria" w:hAnsi="Cambria" w:eastAsia="ＭＳ 明朝"/>
          <w:b w:val="1"/>
          <w:bCs w:val="1"/>
          <w:sz w:val="56"/>
          <w:szCs w:val="56"/>
          <w:u w:val="single"/>
        </w:rPr>
        <w:t>Chatbot</w:t>
      </w:r>
    </w:p>
    <w:p xmlns:wp14="http://schemas.microsoft.com/office/word/2010/wordml" w:rsidP="6108AFA9" w14:paraId="69A960A1" wp14:textId="75BF6B75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 w:rsidRPr="6108AFA9" w:rsidR="547DB404">
        <w:rPr>
          <w:rFonts w:ascii="Cambria" w:hAnsi="Cambria" w:eastAsia="ＭＳ 明朝"/>
          <w:b w:val="0"/>
          <w:bCs w:val="0"/>
          <w:sz w:val="48"/>
          <w:szCs w:val="48"/>
        </w:rPr>
        <w:t>Alumno</w:t>
      </w:r>
      <w:r w:rsidRPr="6108AFA9" w:rsidR="547DB404">
        <w:rPr>
          <w:rFonts w:ascii="Cambria" w:hAnsi="Cambria" w:eastAsia="ＭＳ 明朝"/>
          <w:b w:val="0"/>
          <w:bCs w:val="0"/>
          <w:sz w:val="48"/>
          <w:szCs w:val="48"/>
        </w:rPr>
        <w:t xml:space="preserve">: </w:t>
      </w:r>
      <w:r w:rsidRPr="6108AFA9" w:rsidR="2FF46185">
        <w:rPr>
          <w:rFonts w:ascii="Cambria" w:hAnsi="Cambria" w:eastAsia="ＭＳ 明朝"/>
          <w:b w:val="0"/>
          <w:bCs w:val="0"/>
          <w:sz w:val="48"/>
          <w:szCs w:val="48"/>
        </w:rPr>
        <w:t>Cristian Ramirez</w:t>
      </w:r>
      <w:r>
        <w:br/>
      </w:r>
    </w:p>
    <w:p xmlns:wp14="http://schemas.microsoft.com/office/word/2010/wordml" w:rsidP="6108AFA9" w14:paraId="1CC1238A" wp14:textId="6101F58F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 w:rsidRPr="6108AFA9" w:rsidR="1AE4C688">
        <w:rPr>
          <w:rFonts w:ascii="Cambria" w:hAnsi="Cambria" w:eastAsia="ＭＳ 明朝"/>
          <w:b w:val="0"/>
          <w:bCs w:val="0"/>
          <w:sz w:val="48"/>
          <w:szCs w:val="48"/>
        </w:rPr>
        <w:t>Profesor</w:t>
      </w:r>
      <w:r w:rsidRPr="6108AFA9" w:rsidR="1AE4C688">
        <w:rPr>
          <w:rFonts w:ascii="Cambria" w:hAnsi="Cambria" w:eastAsia="ＭＳ 明朝"/>
          <w:b w:val="0"/>
          <w:bCs w:val="0"/>
          <w:sz w:val="48"/>
          <w:szCs w:val="48"/>
        </w:rPr>
        <w:t>: Hugo Rodriguez</w:t>
      </w:r>
    </w:p>
    <w:p xmlns:wp14="http://schemas.microsoft.com/office/word/2010/wordml" w:rsidP="6108AFA9" w14:paraId="619F65B6" wp14:textId="1713EC9F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</w:p>
    <w:p xmlns:wp14="http://schemas.microsoft.com/office/word/2010/wordml" w:rsidP="542AEF6F" w14:paraId="1E302421" wp14:textId="5A977D47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 w:rsidRPr="542AEF6F" w:rsidR="1AE4C688">
        <w:rPr>
          <w:rFonts w:ascii="Cambria" w:hAnsi="Cambria" w:eastAsia="ＭＳ 明朝"/>
          <w:b w:val="0"/>
          <w:bCs w:val="0"/>
          <w:sz w:val="48"/>
          <w:szCs w:val="48"/>
        </w:rPr>
        <w:t>Materia: Practica profecional</w:t>
      </w:r>
    </w:p>
    <w:p xmlns:wp14="http://schemas.microsoft.com/office/word/2010/wordml" w:rsidP="6108AFA9" w14:paraId="3973F2D0" wp14:textId="5F6342FB">
      <w:pPr>
        <w:pStyle w:val="Normal"/>
        <w:jc w:val="left"/>
        <w:rPr>
          <w:rFonts w:ascii="Cambria" w:hAnsi="Cambria" w:eastAsia="ＭＳ 明朝"/>
          <w:b w:val="0"/>
          <w:bCs w:val="0"/>
          <w:sz w:val="48"/>
          <w:szCs w:val="48"/>
        </w:rPr>
      </w:pPr>
      <w:r>
        <w:br/>
      </w:r>
      <w:r>
        <w:br/>
      </w:r>
      <w:r w:rsidRPr="542AEF6F" w:rsidR="58F0F4B4">
        <w:rPr>
          <w:rFonts w:ascii="Cambria" w:hAnsi="Cambria" w:eastAsia="ＭＳ 明朝"/>
          <w:b w:val="0"/>
          <w:bCs w:val="0"/>
          <w:sz w:val="48"/>
          <w:szCs w:val="48"/>
        </w:rPr>
        <w:t>Año: 2025-2026</w:t>
      </w:r>
    </w:p>
    <w:p xmlns:wp14="http://schemas.microsoft.com/office/word/2010/wordml" w:rsidP="6108AFA9" w14:paraId="7763AA14" wp14:textId="5F2AE5A3">
      <w:pPr>
        <w:pStyle w:val="Normal"/>
        <w:jc w:val="left"/>
        <w:rPr>
          <w:rFonts w:ascii="Cambria" w:hAnsi="Cambria" w:eastAsia="ＭＳ 明朝"/>
          <w:sz w:val="40"/>
          <w:szCs w:val="40"/>
        </w:rPr>
      </w:pPr>
    </w:p>
    <w:p xmlns:wp14="http://schemas.microsoft.com/office/word/2010/wordml" w:rsidP="6108AFA9" w14:paraId="0E398B3B" wp14:textId="1AA9FAA2">
      <w:pPr>
        <w:pStyle w:val="Normal"/>
        <w:jc w:val="left"/>
        <w:rPr>
          <w:rFonts w:ascii="Cambria" w:hAnsi="Cambria" w:eastAsia="ＭＳ 明朝"/>
          <w:sz w:val="48"/>
          <w:szCs w:val="48"/>
        </w:rPr>
      </w:pPr>
    </w:p>
    <w:p xmlns:wp14="http://schemas.microsoft.com/office/word/2010/wordml" w:rsidP="6108AFA9" w14:paraId="3418BE75" wp14:textId="372C76C7">
      <w:pPr/>
      <w:r>
        <w:br w:type="page"/>
      </w:r>
    </w:p>
    <w:p xmlns:wp14="http://schemas.microsoft.com/office/word/2010/wordml" w14:paraId="7A11B09E" wp14:textId="052F379E">
      <w:pPr>
        <w:pStyle w:val="Heading1"/>
      </w:pPr>
      <w:r>
        <w:br/>
      </w:r>
      <w:r w:rsidRPr="6108AFA9" w:rsidR="6108AFA9">
        <w:rPr>
          <w:sz w:val="48"/>
          <w:szCs w:val="48"/>
        </w:rPr>
        <w:t xml:space="preserve">Chatbot </w:t>
      </w:r>
      <w:r w:rsidRPr="6108AFA9" w:rsidR="6108AFA9">
        <w:rPr>
          <w:sz w:val="48"/>
          <w:szCs w:val="48"/>
        </w:rPr>
        <w:t>Académico</w:t>
      </w:r>
    </w:p>
    <w:p xmlns:wp14="http://schemas.microsoft.com/office/word/2010/wordml" w:rsidP="6108AFA9" w14:paraId="218C1D73" wp14:textId="77777777">
      <w:pPr>
        <w:pStyle w:val="Heading2"/>
        <w:rPr>
          <w:sz w:val="40"/>
          <w:szCs w:val="40"/>
        </w:rPr>
      </w:pPr>
      <w:r w:rsidRPr="6108AFA9" w:rsidR="6108AFA9">
        <w:rPr>
          <w:sz w:val="40"/>
          <w:szCs w:val="40"/>
        </w:rPr>
        <w:t>I</w:t>
      </w:r>
      <w:r w:rsidRPr="6108AFA9" w:rsidR="6108AFA9">
        <w:rPr>
          <w:sz w:val="40"/>
          <w:szCs w:val="40"/>
        </w:rPr>
        <w:t>ntroducción</w:t>
      </w:r>
    </w:p>
    <w:p xmlns:wp14="http://schemas.microsoft.com/office/word/2010/wordml" w:rsidP="6108AFA9" w14:paraId="3BDE5FA2" wp14:textId="3146687F">
      <w:pPr>
        <w:jc w:val="both"/>
        <w:rPr>
          <w:sz w:val="32"/>
          <w:szCs w:val="32"/>
          <w:lang w:val="es-ES"/>
        </w:rPr>
      </w:pPr>
      <w:r w:rsidRPr="6108AFA9" w:rsidR="6108AFA9">
        <w:rPr>
          <w:sz w:val="32"/>
          <w:szCs w:val="32"/>
          <w:lang w:val="es-ES"/>
        </w:rPr>
        <w:t xml:space="preserve">Este manual de usuario tiene como objetivo explicar el uso correcto del </w:t>
      </w:r>
      <w:r w:rsidRPr="6108AFA9" w:rsidR="6108AFA9">
        <w:rPr>
          <w:sz w:val="32"/>
          <w:szCs w:val="32"/>
          <w:lang w:val="es-ES"/>
        </w:rPr>
        <w:t>Chatbot</w:t>
      </w:r>
      <w:r w:rsidRPr="6108AFA9" w:rsidR="6108AFA9">
        <w:rPr>
          <w:sz w:val="32"/>
          <w:szCs w:val="32"/>
          <w:lang w:val="es-ES"/>
        </w:rPr>
        <w:t xml:space="preserve"> Académico desarrollado como trabajo práctico. Está dirigido a </w:t>
      </w:r>
      <w:r w:rsidRPr="6108AFA9" w:rsidR="6108AFA9">
        <w:rPr>
          <w:sz w:val="32"/>
          <w:szCs w:val="32"/>
          <w:lang w:val="es-ES"/>
        </w:rPr>
        <w:t>estudiantes que</w:t>
      </w:r>
      <w:r w:rsidRPr="6108AFA9" w:rsidR="6108AFA9">
        <w:rPr>
          <w:sz w:val="32"/>
          <w:szCs w:val="32"/>
          <w:lang w:val="es-ES"/>
        </w:rPr>
        <w:t xml:space="preserve"> deseen interactuar con el sistema para realizar consultas académicas de manera simple y rápida.</w:t>
      </w:r>
      <w:r>
        <w:br/>
      </w:r>
      <w:r>
        <w:br/>
      </w:r>
      <w:r w:rsidRPr="6108AFA9" w:rsidR="6108AFA9">
        <w:rPr>
          <w:sz w:val="32"/>
          <w:szCs w:val="32"/>
          <w:lang w:val="es-ES"/>
        </w:rPr>
        <w:t xml:space="preserve">El </w:t>
      </w:r>
      <w:r w:rsidRPr="6108AFA9" w:rsidR="6108AFA9">
        <w:rPr>
          <w:sz w:val="32"/>
          <w:szCs w:val="32"/>
          <w:lang w:val="es-ES"/>
        </w:rPr>
        <w:t>chatbot</w:t>
      </w:r>
      <w:r w:rsidRPr="6108AFA9" w:rsidR="6108AFA9">
        <w:rPr>
          <w:sz w:val="32"/>
          <w:szCs w:val="32"/>
          <w:lang w:val="es-ES"/>
        </w:rPr>
        <w:t xml:space="preserve"> permite navegar por categorías, realizar preguntas y obtener respuestas automáticas, facilitando el acceso a la información.</w:t>
      </w:r>
    </w:p>
    <w:p xmlns:wp14="http://schemas.microsoft.com/office/word/2010/wordml" w:rsidP="6108AFA9" w14:paraId="6A7AE737" wp14:textId="77777777">
      <w:pPr>
        <w:pStyle w:val="Heading2"/>
        <w:rPr>
          <w:sz w:val="40"/>
          <w:szCs w:val="40"/>
        </w:rPr>
      </w:pPr>
      <w:r w:rsidRPr="6108AFA9" w:rsidR="6108AFA9">
        <w:rPr>
          <w:sz w:val="40"/>
          <w:szCs w:val="40"/>
        </w:rPr>
        <w:t>Requisitos</w:t>
      </w:r>
      <w:r w:rsidRPr="6108AFA9" w:rsidR="6108AFA9">
        <w:rPr>
          <w:sz w:val="40"/>
          <w:szCs w:val="40"/>
        </w:rPr>
        <w:t xml:space="preserve"> del </w:t>
      </w:r>
      <w:r w:rsidRPr="6108AFA9" w:rsidR="6108AFA9">
        <w:rPr>
          <w:sz w:val="40"/>
          <w:szCs w:val="40"/>
        </w:rPr>
        <w:t>sistema</w:t>
      </w:r>
    </w:p>
    <w:p xmlns:wp14="http://schemas.microsoft.com/office/word/2010/wordml" w:rsidP="6108AFA9" w14:paraId="4CE05B34" wp14:textId="77777777">
      <w:pPr>
        <w:jc w:val="both"/>
        <w:rPr>
          <w:sz w:val="32"/>
          <w:szCs w:val="32"/>
        </w:rPr>
      </w:pPr>
      <w:r w:rsidRPr="6108AFA9" w:rsidR="6108AFA9">
        <w:rPr>
          <w:sz w:val="32"/>
          <w:szCs w:val="32"/>
        </w:rPr>
        <w:t xml:space="preserve">Para </w:t>
      </w:r>
      <w:r w:rsidRPr="6108AFA9" w:rsidR="6108AFA9">
        <w:rPr>
          <w:sz w:val="32"/>
          <w:szCs w:val="32"/>
        </w:rPr>
        <w:t>utilizar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el</w:t>
      </w:r>
      <w:r w:rsidRPr="6108AFA9" w:rsidR="6108AFA9">
        <w:rPr>
          <w:sz w:val="32"/>
          <w:szCs w:val="32"/>
        </w:rPr>
        <w:t xml:space="preserve"> chatbot </w:t>
      </w:r>
      <w:r w:rsidRPr="6108AFA9" w:rsidR="6108AFA9">
        <w:rPr>
          <w:sz w:val="32"/>
          <w:szCs w:val="32"/>
        </w:rPr>
        <w:t>académico</w:t>
      </w:r>
      <w:r w:rsidRPr="6108AFA9" w:rsidR="6108AFA9">
        <w:rPr>
          <w:sz w:val="32"/>
          <w:szCs w:val="32"/>
        </w:rPr>
        <w:t xml:space="preserve"> se </w:t>
      </w:r>
      <w:r w:rsidRPr="6108AFA9" w:rsidR="6108AFA9">
        <w:rPr>
          <w:sz w:val="32"/>
          <w:szCs w:val="32"/>
        </w:rPr>
        <w:t>necesita</w:t>
      </w:r>
      <w:r w:rsidRPr="6108AFA9" w:rsidR="6108AFA9">
        <w:rPr>
          <w:sz w:val="32"/>
          <w:szCs w:val="32"/>
        </w:rPr>
        <w:t>:</w:t>
      </w:r>
      <w:r>
        <w:br/>
      </w:r>
      <w:r w:rsidRPr="6108AFA9" w:rsidR="6108AFA9">
        <w:rPr>
          <w:sz w:val="32"/>
          <w:szCs w:val="32"/>
        </w:rPr>
        <w:t xml:space="preserve">- Una </w:t>
      </w:r>
      <w:r w:rsidRPr="6108AFA9" w:rsidR="6108AFA9">
        <w:rPr>
          <w:sz w:val="32"/>
          <w:szCs w:val="32"/>
        </w:rPr>
        <w:t>computadora</w:t>
      </w:r>
      <w:r w:rsidRPr="6108AFA9" w:rsidR="6108AFA9">
        <w:rPr>
          <w:sz w:val="32"/>
          <w:szCs w:val="32"/>
        </w:rPr>
        <w:t xml:space="preserve"> con </w:t>
      </w:r>
      <w:r w:rsidRPr="6108AFA9" w:rsidR="6108AFA9">
        <w:rPr>
          <w:sz w:val="32"/>
          <w:szCs w:val="32"/>
        </w:rPr>
        <w:t>sistema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operativo</w:t>
      </w:r>
      <w:r w:rsidRPr="6108AFA9" w:rsidR="6108AFA9">
        <w:rPr>
          <w:sz w:val="32"/>
          <w:szCs w:val="32"/>
        </w:rPr>
        <w:t xml:space="preserve"> Windows.</w:t>
      </w:r>
      <w:r>
        <w:br/>
      </w:r>
      <w:r w:rsidRPr="6108AFA9" w:rsidR="6108AFA9">
        <w:rPr>
          <w:sz w:val="32"/>
          <w:szCs w:val="32"/>
        </w:rPr>
        <w:t xml:space="preserve">- </w:t>
      </w:r>
      <w:r w:rsidRPr="6108AFA9" w:rsidR="6108AFA9">
        <w:rPr>
          <w:sz w:val="32"/>
          <w:szCs w:val="32"/>
        </w:rPr>
        <w:t>Navegador</w:t>
      </w:r>
      <w:r w:rsidRPr="6108AFA9" w:rsidR="6108AFA9">
        <w:rPr>
          <w:sz w:val="32"/>
          <w:szCs w:val="32"/>
        </w:rPr>
        <w:t xml:space="preserve"> web </w:t>
      </w:r>
      <w:r w:rsidRPr="6108AFA9" w:rsidR="6108AFA9">
        <w:rPr>
          <w:sz w:val="32"/>
          <w:szCs w:val="32"/>
        </w:rPr>
        <w:t>actualizado</w:t>
      </w:r>
      <w:r w:rsidRPr="6108AFA9" w:rsidR="6108AFA9">
        <w:rPr>
          <w:sz w:val="32"/>
          <w:szCs w:val="32"/>
        </w:rPr>
        <w:t xml:space="preserve"> (Google Chrome, Edge </w:t>
      </w:r>
      <w:r w:rsidRPr="6108AFA9" w:rsidR="6108AFA9">
        <w:rPr>
          <w:sz w:val="32"/>
          <w:szCs w:val="32"/>
        </w:rPr>
        <w:t>o</w:t>
      </w:r>
      <w:r w:rsidRPr="6108AFA9" w:rsidR="6108AFA9">
        <w:rPr>
          <w:sz w:val="32"/>
          <w:szCs w:val="32"/>
        </w:rPr>
        <w:t xml:space="preserve"> similar).</w:t>
      </w:r>
      <w:r>
        <w:br/>
      </w:r>
      <w:r w:rsidRPr="6108AFA9" w:rsidR="6108AFA9">
        <w:rPr>
          <w:sz w:val="32"/>
          <w:szCs w:val="32"/>
        </w:rPr>
        <w:t xml:space="preserve">- </w:t>
      </w:r>
      <w:r w:rsidRPr="6108AFA9" w:rsidR="6108AFA9">
        <w:rPr>
          <w:sz w:val="32"/>
          <w:szCs w:val="32"/>
        </w:rPr>
        <w:t>Conexión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a</w:t>
      </w:r>
      <w:r w:rsidRPr="6108AFA9" w:rsidR="6108AFA9">
        <w:rPr>
          <w:sz w:val="32"/>
          <w:szCs w:val="32"/>
        </w:rPr>
        <w:t xml:space="preserve"> Internet o red local </w:t>
      </w:r>
      <w:r w:rsidRPr="6108AFA9" w:rsidR="6108AFA9">
        <w:rPr>
          <w:sz w:val="32"/>
          <w:szCs w:val="32"/>
        </w:rPr>
        <w:t>según</w:t>
      </w:r>
      <w:r w:rsidRPr="6108AFA9" w:rsidR="6108AFA9">
        <w:rPr>
          <w:sz w:val="32"/>
          <w:szCs w:val="32"/>
        </w:rPr>
        <w:t xml:space="preserve"> la </w:t>
      </w:r>
      <w:r w:rsidRPr="6108AFA9" w:rsidR="6108AFA9">
        <w:rPr>
          <w:sz w:val="32"/>
          <w:szCs w:val="32"/>
        </w:rPr>
        <w:t>configuración</w:t>
      </w:r>
      <w:r w:rsidRPr="6108AFA9" w:rsidR="6108AFA9">
        <w:rPr>
          <w:sz w:val="32"/>
          <w:szCs w:val="32"/>
        </w:rPr>
        <w:t>.</w:t>
      </w:r>
      <w:r>
        <w:br/>
      </w:r>
      <w:r w:rsidRPr="6108AFA9" w:rsidR="6108AFA9">
        <w:rPr>
          <w:sz w:val="32"/>
          <w:szCs w:val="32"/>
        </w:rPr>
        <w:t xml:space="preserve">- Tener </w:t>
      </w:r>
      <w:r w:rsidRPr="6108AFA9" w:rsidR="6108AFA9">
        <w:rPr>
          <w:sz w:val="32"/>
          <w:szCs w:val="32"/>
        </w:rPr>
        <w:t>instalado</w:t>
      </w:r>
      <w:r w:rsidRPr="6108AFA9" w:rsidR="6108AFA9">
        <w:rPr>
          <w:sz w:val="32"/>
          <w:szCs w:val="32"/>
        </w:rPr>
        <w:t xml:space="preserve"> Python y las </w:t>
      </w:r>
      <w:r w:rsidRPr="6108AFA9" w:rsidR="6108AFA9">
        <w:rPr>
          <w:sz w:val="32"/>
          <w:szCs w:val="32"/>
        </w:rPr>
        <w:t>dependencias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necesarias</w:t>
      </w:r>
      <w:r w:rsidRPr="6108AFA9" w:rsidR="6108AFA9">
        <w:rPr>
          <w:sz w:val="32"/>
          <w:szCs w:val="32"/>
        </w:rPr>
        <w:t>.</w:t>
      </w:r>
      <w:r>
        <w:br/>
      </w:r>
      <w:r w:rsidRPr="6108AFA9" w:rsidR="6108AFA9">
        <w:rPr>
          <w:sz w:val="32"/>
          <w:szCs w:val="32"/>
        </w:rPr>
        <w:t xml:space="preserve">- Tener </w:t>
      </w:r>
      <w:r w:rsidRPr="6108AFA9" w:rsidR="6108AFA9">
        <w:rPr>
          <w:sz w:val="32"/>
          <w:szCs w:val="32"/>
        </w:rPr>
        <w:t>configurado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FFmpeg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en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el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sistema</w:t>
      </w:r>
      <w:r w:rsidRPr="6108AFA9" w:rsidR="6108AFA9">
        <w:rPr>
          <w:sz w:val="32"/>
          <w:szCs w:val="32"/>
        </w:rPr>
        <w:t xml:space="preserve"> (PATH).</w:t>
      </w:r>
    </w:p>
    <w:p xmlns:wp14="http://schemas.microsoft.com/office/word/2010/wordml" w:rsidP="6108AFA9" w14:paraId="320F7BF9" wp14:textId="77777777">
      <w:pPr>
        <w:pStyle w:val="Heading2"/>
        <w:rPr>
          <w:sz w:val="40"/>
          <w:szCs w:val="40"/>
        </w:rPr>
      </w:pPr>
      <w:r w:rsidRPr="6108AFA9" w:rsidR="6108AFA9">
        <w:rPr>
          <w:sz w:val="40"/>
          <w:szCs w:val="40"/>
        </w:rPr>
        <w:t>Acceso</w:t>
      </w:r>
      <w:r w:rsidRPr="6108AFA9" w:rsidR="6108AFA9">
        <w:rPr>
          <w:sz w:val="40"/>
          <w:szCs w:val="40"/>
        </w:rPr>
        <w:t xml:space="preserve"> al </w:t>
      </w:r>
      <w:r w:rsidRPr="6108AFA9" w:rsidR="6108AFA9">
        <w:rPr>
          <w:sz w:val="40"/>
          <w:szCs w:val="40"/>
        </w:rPr>
        <w:t>sistema</w:t>
      </w:r>
    </w:p>
    <w:p xmlns:wp14="http://schemas.microsoft.com/office/word/2010/wordml" w:rsidP="6108AFA9" w14:paraId="167174FC" wp14:textId="222138F7">
      <w:pPr>
        <w:jc w:val="both"/>
        <w:rPr>
          <w:sz w:val="32"/>
          <w:szCs w:val="32"/>
          <w:lang w:val="es-ES"/>
        </w:rPr>
      </w:pPr>
      <w:r w:rsidRPr="6108AFA9" w:rsidR="6108AFA9">
        <w:rPr>
          <w:sz w:val="32"/>
          <w:szCs w:val="32"/>
          <w:lang w:val="es-ES"/>
        </w:rPr>
        <w:t xml:space="preserve">1. </w:t>
      </w:r>
      <w:r w:rsidRPr="6108AFA9" w:rsidR="6108AFA9">
        <w:rPr>
          <w:sz w:val="32"/>
          <w:szCs w:val="32"/>
          <w:lang w:val="es-ES"/>
        </w:rPr>
        <w:t>Encender</w:t>
      </w:r>
      <w:r w:rsidRPr="6108AFA9" w:rsidR="6108AFA9">
        <w:rPr>
          <w:sz w:val="32"/>
          <w:szCs w:val="32"/>
          <w:lang w:val="es-ES"/>
        </w:rPr>
        <w:t xml:space="preserve"> la </w:t>
      </w:r>
      <w:r w:rsidRPr="6108AFA9" w:rsidR="6108AFA9">
        <w:rPr>
          <w:sz w:val="32"/>
          <w:szCs w:val="32"/>
          <w:lang w:val="es-ES"/>
        </w:rPr>
        <w:t>computadora</w:t>
      </w:r>
      <w:r w:rsidRPr="6108AFA9" w:rsidR="6108AFA9">
        <w:rPr>
          <w:sz w:val="32"/>
          <w:szCs w:val="32"/>
          <w:lang w:val="es-ES"/>
        </w:rPr>
        <w:t>.</w:t>
      </w:r>
    </w:p>
    <w:p xmlns:wp14="http://schemas.microsoft.com/office/word/2010/wordml" w:rsidP="6108AFA9" w14:paraId="5DAE6715" wp14:textId="57A34ECF">
      <w:pPr>
        <w:jc w:val="both"/>
        <w:rPr>
          <w:sz w:val="32"/>
          <w:szCs w:val="32"/>
          <w:lang w:val="es-ES"/>
        </w:rPr>
      </w:pPr>
      <w:r>
        <w:br/>
      </w:r>
      <w:r w:rsidRPr="6108AFA9" w:rsidR="6108AFA9">
        <w:rPr>
          <w:sz w:val="32"/>
          <w:szCs w:val="32"/>
          <w:lang w:val="es-ES"/>
        </w:rPr>
        <w:t>2. Abrir la carpeta del proyecto</w:t>
      </w:r>
      <w:r w:rsidRPr="6108AFA9" w:rsidR="2E651CB5">
        <w:rPr>
          <w:sz w:val="32"/>
          <w:szCs w:val="32"/>
          <w:lang w:val="es-ES"/>
        </w:rPr>
        <w:t xml:space="preserve">, la </w:t>
      </w:r>
      <w:r w:rsidRPr="6108AFA9" w:rsidR="2E651CB5">
        <w:rPr>
          <w:sz w:val="32"/>
          <w:szCs w:val="32"/>
          <w:lang w:val="es-ES"/>
        </w:rPr>
        <w:t>abris</w:t>
      </w:r>
      <w:r w:rsidRPr="6108AFA9" w:rsidR="2E651CB5">
        <w:rPr>
          <w:sz w:val="32"/>
          <w:szCs w:val="32"/>
          <w:lang w:val="es-ES"/>
        </w:rPr>
        <w:t xml:space="preserve"> en </w:t>
      </w:r>
      <w:r w:rsidRPr="6108AFA9" w:rsidR="2E651CB5">
        <w:rPr>
          <w:sz w:val="32"/>
          <w:szCs w:val="32"/>
          <w:lang w:val="es-ES"/>
        </w:rPr>
        <w:t>porwer</w:t>
      </w:r>
      <w:r w:rsidRPr="6108AFA9" w:rsidR="2E651CB5">
        <w:rPr>
          <w:sz w:val="32"/>
          <w:szCs w:val="32"/>
          <w:lang w:val="es-ES"/>
        </w:rPr>
        <w:t xml:space="preserve"> </w:t>
      </w:r>
      <w:r w:rsidRPr="6108AFA9" w:rsidR="2E651CB5">
        <w:rPr>
          <w:sz w:val="32"/>
          <w:szCs w:val="32"/>
          <w:lang w:val="es-ES"/>
        </w:rPr>
        <w:t>shill</w:t>
      </w:r>
      <w:r w:rsidRPr="6108AFA9" w:rsidR="2E651CB5">
        <w:rPr>
          <w:sz w:val="32"/>
          <w:szCs w:val="32"/>
          <w:lang w:val="es-ES"/>
        </w:rPr>
        <w:t xml:space="preserve"> o el </w:t>
      </w:r>
      <w:r w:rsidRPr="6108AFA9" w:rsidR="2E651CB5">
        <w:rPr>
          <w:sz w:val="32"/>
          <w:szCs w:val="32"/>
          <w:lang w:val="es-ES"/>
        </w:rPr>
        <w:t>cmd</w:t>
      </w:r>
      <w:r w:rsidRPr="6108AFA9" w:rsidR="6108AFA9">
        <w:rPr>
          <w:sz w:val="32"/>
          <w:szCs w:val="32"/>
          <w:lang w:val="es-ES"/>
        </w:rPr>
        <w:t>.</w:t>
      </w:r>
    </w:p>
    <w:p xmlns:wp14="http://schemas.microsoft.com/office/word/2010/wordml" w:rsidP="6108AFA9" w14:paraId="11FD4CAA" wp14:textId="66F987E0">
      <w:pPr>
        <w:jc w:val="both"/>
        <w:rPr>
          <w:sz w:val="32"/>
          <w:szCs w:val="32"/>
          <w:lang w:val="es-ES"/>
        </w:rPr>
      </w:pPr>
      <w:r w:rsidRPr="6108AFA9" w:rsidR="5F58942B">
        <w:rPr>
          <w:sz w:val="32"/>
          <w:szCs w:val="32"/>
          <w:lang w:val="es-ES"/>
        </w:rPr>
        <w:t>Ej</w:t>
      </w:r>
      <w:r w:rsidRPr="6108AFA9" w:rsidR="5F58942B">
        <w:rPr>
          <w:sz w:val="32"/>
          <w:szCs w:val="32"/>
          <w:lang w:val="es-ES"/>
        </w:rPr>
        <w:t>:</w:t>
      </w:r>
    </w:p>
    <w:p xmlns:wp14="http://schemas.microsoft.com/office/word/2010/wordml" w:rsidP="6108AFA9" w14:paraId="548F527F" wp14:textId="291043D1">
      <w:pPr>
        <w:jc w:val="both"/>
        <w:rPr>
          <w:sz w:val="32"/>
          <w:szCs w:val="32"/>
          <w:lang w:val="es-ES"/>
        </w:rPr>
      </w:pPr>
      <w:r w:rsidRPr="6108AFA9" w:rsidR="4E4501BB">
        <w:rPr>
          <w:sz w:val="32"/>
          <w:szCs w:val="32"/>
          <w:lang w:val="es-ES"/>
        </w:rPr>
        <w:t>PS C:\WINDOWS\system32&gt; cd C:\chatbot-PP</w:t>
      </w:r>
    </w:p>
    <w:p xmlns:wp14="http://schemas.microsoft.com/office/word/2010/wordml" w:rsidP="6108AFA9" w14:paraId="3568963D" wp14:textId="1A98B2CF">
      <w:pPr>
        <w:jc w:val="both"/>
        <w:rPr>
          <w:sz w:val="32"/>
          <w:szCs w:val="32"/>
          <w:lang w:val="es-ES"/>
        </w:rPr>
      </w:pPr>
      <w:r w:rsidRPr="6108AFA9" w:rsidR="5F58942B">
        <w:rPr>
          <w:sz w:val="32"/>
          <w:szCs w:val="32"/>
          <w:lang w:val="es-ES"/>
        </w:rPr>
        <w:t xml:space="preserve"> PS C:\</w:t>
      </w:r>
      <w:r w:rsidRPr="6108AFA9" w:rsidR="5F58942B">
        <w:rPr>
          <w:sz w:val="32"/>
          <w:szCs w:val="32"/>
          <w:lang w:val="es-ES"/>
        </w:rPr>
        <w:t>chatbot</w:t>
      </w:r>
      <w:r w:rsidRPr="6108AFA9" w:rsidR="5F58942B">
        <w:rPr>
          <w:sz w:val="32"/>
          <w:szCs w:val="32"/>
          <w:lang w:val="es-ES"/>
        </w:rPr>
        <w:t>-PP&gt;</w:t>
      </w:r>
    </w:p>
    <w:p xmlns:wp14="http://schemas.microsoft.com/office/word/2010/wordml" w:rsidP="6108AFA9" w14:paraId="6CB582B9" wp14:textId="2D4F914F">
      <w:pPr>
        <w:jc w:val="both"/>
        <w:rPr>
          <w:sz w:val="32"/>
          <w:szCs w:val="32"/>
          <w:lang w:val="es-ES"/>
        </w:rPr>
      </w:pPr>
      <w:r>
        <w:br/>
      </w:r>
      <w:r w:rsidRPr="6108AFA9" w:rsidR="6108AFA9">
        <w:rPr>
          <w:sz w:val="32"/>
          <w:szCs w:val="32"/>
          <w:lang w:val="es-ES"/>
        </w:rPr>
        <w:t xml:space="preserve">3. Ejecutar el servidor </w:t>
      </w:r>
    </w:p>
    <w:p xmlns:wp14="http://schemas.microsoft.com/office/word/2010/wordml" w:rsidP="6108AFA9" w14:paraId="347925C1" wp14:textId="23DCE701">
      <w:pPr>
        <w:jc w:val="both"/>
        <w:rPr>
          <w:sz w:val="32"/>
          <w:szCs w:val="32"/>
          <w:lang w:val="es-ES"/>
        </w:rPr>
      </w:pPr>
      <w:r w:rsidRPr="6108AFA9" w:rsidR="7F0AEDCA">
        <w:rPr>
          <w:sz w:val="32"/>
          <w:szCs w:val="32"/>
          <w:lang w:val="es-ES"/>
        </w:rPr>
        <w:t>Ej</w:t>
      </w:r>
      <w:r w:rsidRPr="6108AFA9" w:rsidR="7F0AEDCA">
        <w:rPr>
          <w:sz w:val="32"/>
          <w:szCs w:val="32"/>
          <w:lang w:val="es-ES"/>
        </w:rPr>
        <w:t>: PS C:\</w:t>
      </w:r>
      <w:r w:rsidRPr="6108AFA9" w:rsidR="7F0AEDCA">
        <w:rPr>
          <w:sz w:val="32"/>
          <w:szCs w:val="32"/>
          <w:lang w:val="es-ES"/>
        </w:rPr>
        <w:t>chatbot</w:t>
      </w:r>
      <w:r w:rsidRPr="6108AFA9" w:rsidR="7F0AEDCA">
        <w:rPr>
          <w:sz w:val="32"/>
          <w:szCs w:val="32"/>
          <w:lang w:val="es-ES"/>
        </w:rPr>
        <w:t xml:space="preserve">-PP&gt; </w:t>
      </w:r>
      <w:r w:rsidRPr="6108AFA9" w:rsidR="7F0AEDCA">
        <w:rPr>
          <w:sz w:val="32"/>
          <w:szCs w:val="32"/>
          <w:lang w:val="es-ES"/>
        </w:rPr>
        <w:t>python</w:t>
      </w:r>
      <w:r w:rsidRPr="6108AFA9" w:rsidR="7F0AEDCA">
        <w:rPr>
          <w:sz w:val="32"/>
          <w:szCs w:val="32"/>
          <w:lang w:val="es-ES"/>
        </w:rPr>
        <w:t xml:space="preserve"> -m </w:t>
      </w:r>
      <w:r w:rsidRPr="6108AFA9" w:rsidR="7F0AEDCA">
        <w:rPr>
          <w:sz w:val="32"/>
          <w:szCs w:val="32"/>
          <w:lang w:val="es-ES"/>
        </w:rPr>
        <w:t>uvicorn</w:t>
      </w:r>
      <w:r w:rsidRPr="6108AFA9" w:rsidR="7F0AEDCA">
        <w:rPr>
          <w:sz w:val="32"/>
          <w:szCs w:val="32"/>
          <w:lang w:val="es-ES"/>
        </w:rPr>
        <w:t xml:space="preserve"> </w:t>
      </w:r>
      <w:r w:rsidRPr="6108AFA9" w:rsidR="7F0AEDCA">
        <w:rPr>
          <w:sz w:val="32"/>
          <w:szCs w:val="32"/>
          <w:lang w:val="es-ES"/>
        </w:rPr>
        <w:t>app:app</w:t>
      </w:r>
      <w:r w:rsidRPr="6108AFA9" w:rsidR="7F0AEDCA">
        <w:rPr>
          <w:sz w:val="32"/>
          <w:szCs w:val="32"/>
          <w:lang w:val="es-ES"/>
        </w:rPr>
        <w:t xml:space="preserve"> --</w:t>
      </w:r>
      <w:r w:rsidRPr="6108AFA9" w:rsidR="7F0AEDCA">
        <w:rPr>
          <w:sz w:val="32"/>
          <w:szCs w:val="32"/>
          <w:lang w:val="es-ES"/>
        </w:rPr>
        <w:t>reload</w:t>
      </w:r>
    </w:p>
    <w:p xmlns:wp14="http://schemas.microsoft.com/office/word/2010/wordml" w:rsidP="6108AFA9" w14:paraId="2D189100" wp14:textId="6AECAC4C">
      <w:pPr>
        <w:jc w:val="both"/>
        <w:rPr>
          <w:sz w:val="32"/>
          <w:szCs w:val="32"/>
          <w:lang w:val="es-ES"/>
        </w:rPr>
      </w:pPr>
      <w:r>
        <w:br/>
      </w:r>
      <w:r w:rsidRPr="6108AFA9" w:rsidR="6108AFA9">
        <w:rPr>
          <w:sz w:val="32"/>
          <w:szCs w:val="32"/>
          <w:lang w:val="es-ES"/>
        </w:rPr>
        <w:t xml:space="preserve">4. </w:t>
      </w:r>
      <w:r w:rsidRPr="6108AFA9" w:rsidR="6108AFA9">
        <w:rPr>
          <w:sz w:val="32"/>
          <w:szCs w:val="32"/>
          <w:lang w:val="es-ES"/>
        </w:rPr>
        <w:t>Abrir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el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navegador</w:t>
      </w:r>
      <w:r w:rsidRPr="6108AFA9" w:rsidR="6108AFA9">
        <w:rPr>
          <w:sz w:val="32"/>
          <w:szCs w:val="32"/>
          <w:lang w:val="es-ES"/>
        </w:rPr>
        <w:t xml:space="preserve"> web</w:t>
      </w:r>
      <w:r w:rsidRPr="6108AFA9" w:rsidR="0E1A7A31">
        <w:rPr>
          <w:sz w:val="32"/>
          <w:szCs w:val="32"/>
          <w:lang w:val="es-ES"/>
        </w:rPr>
        <w:t>, lo haces en index.html (</w:t>
      </w:r>
      <w:r w:rsidRPr="6108AFA9" w:rsidR="0E1A7A31">
        <w:rPr>
          <w:sz w:val="32"/>
          <w:szCs w:val="32"/>
          <w:lang w:val="es-ES"/>
        </w:rPr>
        <w:t>go</w:t>
      </w:r>
      <w:r w:rsidRPr="6108AFA9" w:rsidR="0E1A7A31">
        <w:rPr>
          <w:sz w:val="32"/>
          <w:szCs w:val="32"/>
          <w:lang w:val="es-ES"/>
        </w:rPr>
        <w:t xml:space="preserve"> </w:t>
      </w:r>
      <w:r w:rsidRPr="6108AFA9" w:rsidR="0E1A7A31">
        <w:rPr>
          <w:sz w:val="32"/>
          <w:szCs w:val="32"/>
          <w:lang w:val="es-ES"/>
        </w:rPr>
        <w:t>live</w:t>
      </w:r>
      <w:r w:rsidRPr="6108AFA9" w:rsidR="0E1A7A31">
        <w:rPr>
          <w:sz w:val="32"/>
          <w:szCs w:val="32"/>
          <w:lang w:val="es-ES"/>
        </w:rPr>
        <w:t>)</w:t>
      </w:r>
      <w:r w:rsidRPr="6108AFA9" w:rsidR="6108AFA9">
        <w:rPr>
          <w:sz w:val="32"/>
          <w:szCs w:val="32"/>
          <w:lang w:val="es-ES"/>
        </w:rPr>
        <w:t>.</w:t>
      </w:r>
    </w:p>
    <w:p xmlns:wp14="http://schemas.microsoft.com/office/word/2010/wordml" w:rsidP="6108AFA9" w14:paraId="36F2F6AF" wp14:textId="03DBB8AB">
      <w:pPr>
        <w:pStyle w:val="Normal"/>
        <w:jc w:val="both"/>
        <w:rPr>
          <w:sz w:val="32"/>
          <w:szCs w:val="32"/>
          <w:lang w:val="es-ES"/>
        </w:rPr>
      </w:pPr>
      <w:r>
        <w:br/>
      </w:r>
      <w:r w:rsidRPr="6108AFA9" w:rsidR="6108AFA9">
        <w:rPr>
          <w:sz w:val="32"/>
          <w:szCs w:val="32"/>
          <w:lang w:val="es-ES"/>
        </w:rPr>
        <w:t xml:space="preserve">5. </w:t>
      </w:r>
      <w:r w:rsidRPr="6108AFA9" w:rsidR="6108AFA9">
        <w:rPr>
          <w:sz w:val="32"/>
          <w:szCs w:val="32"/>
          <w:lang w:val="es-ES"/>
        </w:rPr>
        <w:t>Ingresar</w:t>
      </w:r>
      <w:r w:rsidRPr="6108AFA9" w:rsidR="6108AFA9">
        <w:rPr>
          <w:sz w:val="32"/>
          <w:szCs w:val="32"/>
          <w:lang w:val="es-ES"/>
        </w:rPr>
        <w:t xml:space="preserve"> a la </w:t>
      </w:r>
      <w:r w:rsidRPr="6108AFA9" w:rsidR="6108AFA9">
        <w:rPr>
          <w:sz w:val="32"/>
          <w:szCs w:val="32"/>
          <w:lang w:val="es-ES"/>
        </w:rPr>
        <w:t>dirección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indicada</w:t>
      </w:r>
      <w:r w:rsidRPr="6108AFA9" w:rsidR="6108AFA9">
        <w:rPr>
          <w:sz w:val="32"/>
          <w:szCs w:val="32"/>
          <w:lang w:val="es-ES"/>
        </w:rPr>
        <w:t xml:space="preserve"> (</w:t>
      </w:r>
      <w:r w:rsidRPr="6108AFA9" w:rsidR="6108AFA9">
        <w:rPr>
          <w:sz w:val="32"/>
          <w:szCs w:val="32"/>
          <w:lang w:val="es-ES"/>
        </w:rPr>
        <w:t>por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ejemplo</w:t>
      </w:r>
      <w:r w:rsidRPr="6108AFA9" w:rsidR="6108AFA9">
        <w:rPr>
          <w:sz w:val="32"/>
          <w:szCs w:val="32"/>
          <w:lang w:val="es-ES"/>
        </w:rPr>
        <w:t xml:space="preserve"> http://127.0.0.1).</w:t>
      </w:r>
      <w:r>
        <w:br/>
      </w:r>
      <w:r w:rsidR="6A9E4D02">
        <w:drawing>
          <wp:inline xmlns:wp14="http://schemas.microsoft.com/office/word/2010/wordprocessingDrawing" wp14:editId="67E48F69" wp14:anchorId="0A8617DE">
            <wp:extent cx="5486400" cy="1552575"/>
            <wp:effectExtent l="0" t="0" r="0" b="0"/>
            <wp:docPr id="690058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058022" name="Picture 690058022"/>
                    <pic:cNvPicPr/>
                  </pic:nvPicPr>
                  <pic:blipFill>
                    <a:blip xmlns:r="http://schemas.openxmlformats.org/officeDocument/2006/relationships" r:embed="rId1115133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108AFA9" w:rsidR="6108AFA9">
        <w:rPr>
          <w:sz w:val="32"/>
          <w:szCs w:val="32"/>
          <w:lang w:val="es-ES"/>
        </w:rPr>
        <w:t xml:space="preserve">Una </w:t>
      </w:r>
      <w:r w:rsidRPr="6108AFA9" w:rsidR="6108AFA9">
        <w:rPr>
          <w:sz w:val="32"/>
          <w:szCs w:val="32"/>
          <w:lang w:val="es-ES"/>
        </w:rPr>
        <w:t>vez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cargada</w:t>
      </w:r>
      <w:r w:rsidRPr="6108AFA9" w:rsidR="6108AFA9">
        <w:rPr>
          <w:sz w:val="32"/>
          <w:szCs w:val="32"/>
          <w:lang w:val="es-ES"/>
        </w:rPr>
        <w:t xml:space="preserve"> la </w:t>
      </w:r>
      <w:r w:rsidRPr="6108AFA9" w:rsidR="6108AFA9">
        <w:rPr>
          <w:sz w:val="32"/>
          <w:szCs w:val="32"/>
          <w:lang w:val="es-ES"/>
        </w:rPr>
        <w:t>página</w:t>
      </w:r>
      <w:r w:rsidRPr="6108AFA9" w:rsidR="6108AFA9">
        <w:rPr>
          <w:sz w:val="32"/>
          <w:szCs w:val="32"/>
          <w:lang w:val="es-ES"/>
        </w:rPr>
        <w:t xml:space="preserve">, se </w:t>
      </w:r>
      <w:r w:rsidRPr="6108AFA9" w:rsidR="6108AFA9">
        <w:rPr>
          <w:sz w:val="32"/>
          <w:szCs w:val="32"/>
          <w:lang w:val="es-ES"/>
        </w:rPr>
        <w:t>mostrará</w:t>
      </w:r>
      <w:r w:rsidRPr="6108AFA9" w:rsidR="6108AFA9">
        <w:rPr>
          <w:sz w:val="32"/>
          <w:szCs w:val="32"/>
          <w:lang w:val="es-ES"/>
        </w:rPr>
        <w:t xml:space="preserve"> la </w:t>
      </w:r>
      <w:r w:rsidRPr="6108AFA9" w:rsidR="6108AFA9">
        <w:rPr>
          <w:sz w:val="32"/>
          <w:szCs w:val="32"/>
          <w:lang w:val="es-ES"/>
        </w:rPr>
        <w:t>interfaz</w:t>
      </w:r>
      <w:r w:rsidRPr="6108AFA9" w:rsidR="6108AFA9">
        <w:rPr>
          <w:sz w:val="32"/>
          <w:szCs w:val="32"/>
          <w:lang w:val="es-ES"/>
        </w:rPr>
        <w:t xml:space="preserve"> principal del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chatbo</w:t>
      </w:r>
      <w:r w:rsidRPr="6108AFA9" w:rsidR="6108AFA9">
        <w:rPr>
          <w:sz w:val="32"/>
          <w:szCs w:val="32"/>
          <w:lang w:val="es-ES"/>
        </w:rPr>
        <w:t>t</w:t>
      </w:r>
      <w:r w:rsidRPr="6108AFA9" w:rsidR="6108AFA9">
        <w:rPr>
          <w:sz w:val="32"/>
          <w:szCs w:val="32"/>
          <w:lang w:val="es-ES"/>
        </w:rPr>
        <w:t>.</w:t>
      </w:r>
    </w:p>
    <w:p w:rsidR="7759E85A" w:rsidP="6108AFA9" w:rsidRDefault="7759E85A" w14:paraId="07AE1488" w14:textId="3F418E4A">
      <w:pPr>
        <w:pStyle w:val="Normal"/>
      </w:pPr>
      <w:r w:rsidR="7759E85A">
        <w:drawing>
          <wp:inline wp14:editId="75A4D01F" wp14:anchorId="06506248">
            <wp:extent cx="5486400" cy="2286000"/>
            <wp:effectExtent l="0" t="0" r="0" b="0"/>
            <wp:docPr id="1432637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637782" name="Picture 1432637782"/>
                    <pic:cNvPicPr/>
                  </pic:nvPicPr>
                  <pic:blipFill>
                    <a:blip xmlns:r="http://schemas.openxmlformats.org/officeDocument/2006/relationships" r:embed="rId1826219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08AFA9" w:rsidP="6108AFA9" w:rsidRDefault="6108AFA9" w14:paraId="0A4AAE78" w14:textId="5A4290F1">
      <w:pPr>
        <w:rPr>
          <w:sz w:val="32"/>
          <w:szCs w:val="32"/>
          <w:lang w:val="es-ES"/>
        </w:rPr>
      </w:pPr>
    </w:p>
    <w:p xmlns:wp14="http://schemas.microsoft.com/office/word/2010/wordml" w:rsidP="6108AFA9" w14:paraId="47D32966" wp14:textId="77777777">
      <w:pPr>
        <w:pStyle w:val="Heading2"/>
        <w:rPr>
          <w:sz w:val="40"/>
          <w:szCs w:val="40"/>
        </w:rPr>
      </w:pPr>
      <w:r w:rsidRPr="6108AFA9" w:rsidR="6108AFA9">
        <w:rPr>
          <w:sz w:val="40"/>
          <w:szCs w:val="40"/>
        </w:rPr>
        <w:t>Uso del Chatbot</w:t>
      </w:r>
    </w:p>
    <w:p xmlns:wp14="http://schemas.microsoft.com/office/word/2010/wordml" w:rsidP="6108AFA9" w14:paraId="619B64A3" wp14:textId="2E6148B8">
      <w:pPr>
        <w:jc w:val="both"/>
        <w:rPr>
          <w:sz w:val="32"/>
          <w:szCs w:val="32"/>
          <w:lang w:val="es-ES"/>
        </w:rPr>
      </w:pPr>
      <w:r w:rsidRPr="6108AFA9" w:rsidR="6108AFA9">
        <w:rPr>
          <w:sz w:val="32"/>
          <w:szCs w:val="32"/>
        </w:rPr>
        <w:t xml:space="preserve">En la </w:t>
      </w:r>
      <w:r w:rsidRPr="6108AFA9" w:rsidR="6108AFA9">
        <w:rPr>
          <w:sz w:val="32"/>
          <w:szCs w:val="32"/>
        </w:rPr>
        <w:t>pantalla</w:t>
      </w:r>
      <w:r w:rsidRPr="6108AFA9" w:rsidR="6108AFA9">
        <w:rPr>
          <w:sz w:val="32"/>
          <w:szCs w:val="32"/>
        </w:rPr>
        <w:t xml:space="preserve"> principal </w:t>
      </w:r>
      <w:r w:rsidRPr="6108AFA9" w:rsidR="6108AFA9">
        <w:rPr>
          <w:sz w:val="32"/>
          <w:szCs w:val="32"/>
        </w:rPr>
        <w:t>el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usuario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podrá</w:t>
      </w:r>
      <w:r w:rsidRPr="6108AFA9" w:rsidR="6108AFA9">
        <w:rPr>
          <w:sz w:val="32"/>
          <w:szCs w:val="32"/>
        </w:rPr>
        <w:t>:</w:t>
      </w:r>
      <w:r>
        <w:br/>
      </w:r>
      <w:r w:rsidRPr="6108AFA9" w:rsidR="6108AFA9">
        <w:rPr>
          <w:sz w:val="32"/>
          <w:szCs w:val="32"/>
        </w:rPr>
        <w:t xml:space="preserve">- </w:t>
      </w:r>
      <w:r w:rsidRPr="6108AFA9" w:rsidR="6108AFA9">
        <w:rPr>
          <w:sz w:val="32"/>
          <w:szCs w:val="32"/>
        </w:rPr>
        <w:t>Seleccionar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una</w:t>
      </w:r>
      <w:r w:rsidRPr="6108AFA9" w:rsidR="6108AFA9">
        <w:rPr>
          <w:sz w:val="32"/>
          <w:szCs w:val="32"/>
        </w:rPr>
        <w:t xml:space="preserve"> </w:t>
      </w:r>
      <w:r w:rsidRPr="6108AFA9" w:rsidR="6108AFA9">
        <w:rPr>
          <w:sz w:val="32"/>
          <w:szCs w:val="32"/>
        </w:rPr>
        <w:t>categoría</w:t>
      </w:r>
      <w:r w:rsidRPr="6108AFA9" w:rsidR="6108AFA9">
        <w:rPr>
          <w:sz w:val="32"/>
          <w:szCs w:val="32"/>
        </w:rPr>
        <w:t>.</w:t>
      </w:r>
    </w:p>
    <w:p xmlns:wp14="http://schemas.microsoft.com/office/word/2010/wordml" w:rsidP="6108AFA9" w14:paraId="375E9760" wp14:textId="353862CD">
      <w:pPr>
        <w:jc w:val="both"/>
        <w:rPr>
          <w:sz w:val="32"/>
          <w:szCs w:val="32"/>
          <w:lang w:val="es-ES"/>
        </w:rPr>
      </w:pPr>
      <w:r w:rsidRPr="6108AFA9" w:rsidR="5A66F7A7">
        <w:rPr>
          <w:sz w:val="32"/>
          <w:szCs w:val="32"/>
          <w:lang w:val="es-ES"/>
        </w:rPr>
        <w:t xml:space="preserve">-la primera </w:t>
      </w:r>
      <w:r w:rsidRPr="6108AFA9" w:rsidR="5A66F7A7">
        <w:rPr>
          <w:sz w:val="32"/>
          <w:szCs w:val="32"/>
          <w:lang w:val="es-ES"/>
        </w:rPr>
        <w:t>categoria</w:t>
      </w:r>
      <w:r w:rsidRPr="6108AFA9" w:rsidR="5A66F7A7">
        <w:rPr>
          <w:sz w:val="32"/>
          <w:szCs w:val="32"/>
          <w:lang w:val="es-ES"/>
        </w:rPr>
        <w:t xml:space="preserve"> es que año elegir, si primero o segundo de secundaria (1 o 2), 3 para el manual de usuario </w:t>
      </w:r>
      <w:r w:rsidRPr="6108AFA9" w:rsidR="5A66F7A7">
        <w:rPr>
          <w:sz w:val="32"/>
          <w:szCs w:val="32"/>
          <w:lang w:val="es-ES"/>
        </w:rPr>
        <w:t>basico</w:t>
      </w:r>
      <w:r w:rsidRPr="6108AFA9" w:rsidR="5A66F7A7">
        <w:rPr>
          <w:sz w:val="32"/>
          <w:szCs w:val="32"/>
          <w:lang w:val="es-ES"/>
        </w:rPr>
        <w:t>.</w:t>
      </w:r>
    </w:p>
    <w:p xmlns:wp14="http://schemas.microsoft.com/office/word/2010/wordml" w:rsidP="6108AFA9" w14:paraId="650BDA98" wp14:textId="76695B37">
      <w:pPr>
        <w:jc w:val="both"/>
        <w:rPr>
          <w:sz w:val="32"/>
          <w:szCs w:val="32"/>
          <w:lang w:val="es-ES"/>
        </w:rPr>
      </w:pPr>
      <w:r w:rsidRPr="6108AFA9" w:rsidR="5A66F7A7">
        <w:rPr>
          <w:sz w:val="32"/>
          <w:szCs w:val="32"/>
          <w:lang w:val="es-ES"/>
        </w:rPr>
        <w:t>- Segunda categoria: elegir la materia del año que</w:t>
      </w:r>
      <w:r w:rsidRPr="6108AFA9" w:rsidR="38C690BE">
        <w:rPr>
          <w:sz w:val="32"/>
          <w:szCs w:val="32"/>
          <w:lang w:val="es-ES"/>
        </w:rPr>
        <w:t xml:space="preserve"> elegio</w:t>
      </w:r>
      <w:r w:rsidRPr="6108AFA9" w:rsidR="250D4E0D">
        <w:rPr>
          <w:sz w:val="32"/>
          <w:szCs w:val="32"/>
          <w:lang w:val="es-ES"/>
        </w:rPr>
        <w:t xml:space="preserve"> (de la categoria a - k)</w:t>
      </w:r>
      <w:r w:rsidRPr="6108AFA9" w:rsidR="1A3B43D5">
        <w:rPr>
          <w:sz w:val="32"/>
          <w:szCs w:val="32"/>
          <w:lang w:val="es-ES"/>
        </w:rPr>
        <w:t xml:space="preserve">, tiene el </w:t>
      </w:r>
      <w:r w:rsidRPr="6108AFA9" w:rsidR="1A3B43D5">
        <w:rPr>
          <w:sz w:val="32"/>
          <w:szCs w:val="32"/>
          <w:lang w:val="es-ES"/>
        </w:rPr>
        <w:t>boton</w:t>
      </w:r>
      <w:r w:rsidRPr="6108AFA9" w:rsidR="1A3B43D5">
        <w:rPr>
          <w:sz w:val="32"/>
          <w:szCs w:val="32"/>
          <w:lang w:val="es-ES"/>
        </w:rPr>
        <w:t xml:space="preserve"> de “volver año” para volver atras y elegir oto año</w:t>
      </w:r>
    </w:p>
    <w:p xmlns:wp14="http://schemas.microsoft.com/office/word/2010/wordml" w:rsidP="6108AFA9" w14:paraId="6D40DED0" wp14:textId="52FCDA9C">
      <w:pPr>
        <w:jc w:val="both"/>
        <w:rPr>
          <w:sz w:val="32"/>
          <w:szCs w:val="32"/>
          <w:lang w:val="es-ES"/>
        </w:rPr>
      </w:pPr>
      <w:r w:rsidRPr="6108AFA9" w:rsidR="38C690BE">
        <w:rPr>
          <w:sz w:val="32"/>
          <w:szCs w:val="32"/>
          <w:lang w:val="es-ES"/>
        </w:rPr>
        <w:t>- tercera categoría: elegir el tema de la materia que eligio</w:t>
      </w:r>
      <w:r w:rsidRPr="6108AFA9" w:rsidR="278A555D">
        <w:rPr>
          <w:sz w:val="32"/>
          <w:szCs w:val="32"/>
          <w:lang w:val="es-ES"/>
        </w:rPr>
        <w:t xml:space="preserve"> (1,2,3, etc)</w:t>
      </w:r>
      <w:r w:rsidRPr="6108AFA9" w:rsidR="3C817939">
        <w:rPr>
          <w:sz w:val="32"/>
          <w:szCs w:val="32"/>
          <w:lang w:val="es-ES"/>
        </w:rPr>
        <w:t xml:space="preserve">, tiene el </w:t>
      </w:r>
      <w:r w:rsidRPr="6108AFA9" w:rsidR="3C817939">
        <w:rPr>
          <w:sz w:val="32"/>
          <w:szCs w:val="32"/>
          <w:lang w:val="es-ES"/>
        </w:rPr>
        <w:t>boton</w:t>
      </w:r>
      <w:r w:rsidRPr="6108AFA9" w:rsidR="3C817939">
        <w:rPr>
          <w:sz w:val="32"/>
          <w:szCs w:val="32"/>
          <w:lang w:val="es-ES"/>
        </w:rPr>
        <w:t xml:space="preserve"> de “volver año” para volver </w:t>
      </w:r>
      <w:r w:rsidRPr="6108AFA9" w:rsidR="3C817939">
        <w:rPr>
          <w:sz w:val="32"/>
          <w:szCs w:val="32"/>
          <w:lang w:val="es-ES"/>
        </w:rPr>
        <w:t>atras</w:t>
      </w:r>
      <w:r w:rsidRPr="6108AFA9" w:rsidR="3C817939">
        <w:rPr>
          <w:sz w:val="32"/>
          <w:szCs w:val="32"/>
          <w:lang w:val="es-ES"/>
        </w:rPr>
        <w:t xml:space="preserve"> y elegir </w:t>
      </w:r>
      <w:r w:rsidRPr="6108AFA9" w:rsidR="3C817939">
        <w:rPr>
          <w:sz w:val="32"/>
          <w:szCs w:val="32"/>
          <w:lang w:val="es-ES"/>
        </w:rPr>
        <w:t>ot</w:t>
      </w:r>
      <w:r w:rsidRPr="6108AFA9" w:rsidR="0AD1F5C0">
        <w:rPr>
          <w:sz w:val="32"/>
          <w:szCs w:val="32"/>
          <w:lang w:val="es-ES"/>
        </w:rPr>
        <w:t>r</w:t>
      </w:r>
      <w:r w:rsidRPr="6108AFA9" w:rsidR="3C817939">
        <w:rPr>
          <w:sz w:val="32"/>
          <w:szCs w:val="32"/>
          <w:lang w:val="es-ES"/>
        </w:rPr>
        <w:t>o</w:t>
      </w:r>
      <w:r w:rsidRPr="6108AFA9" w:rsidR="3C817939">
        <w:rPr>
          <w:sz w:val="32"/>
          <w:szCs w:val="32"/>
          <w:lang w:val="es-ES"/>
        </w:rPr>
        <w:t xml:space="preserve"> año y el </w:t>
      </w:r>
      <w:r w:rsidRPr="6108AFA9" w:rsidR="5A56D6BB">
        <w:rPr>
          <w:sz w:val="32"/>
          <w:szCs w:val="32"/>
          <w:lang w:val="es-ES"/>
        </w:rPr>
        <w:t>botón</w:t>
      </w:r>
      <w:r w:rsidRPr="6108AFA9" w:rsidR="3C817939">
        <w:rPr>
          <w:sz w:val="32"/>
          <w:szCs w:val="32"/>
          <w:lang w:val="es-ES"/>
        </w:rPr>
        <w:t xml:space="preserve"> de “volver a materias” para elegir otra materia </w:t>
      </w:r>
    </w:p>
    <w:p xmlns:wp14="http://schemas.microsoft.com/office/word/2010/wordml" w:rsidP="6108AFA9" w14:paraId="6A82807F" wp14:textId="6EC812BB">
      <w:pPr>
        <w:jc w:val="both"/>
        <w:rPr>
          <w:sz w:val="32"/>
          <w:szCs w:val="32"/>
          <w:lang w:val="es-ES"/>
        </w:rPr>
      </w:pPr>
      <w:r w:rsidRPr="6108AFA9" w:rsidR="08C45DEB">
        <w:rPr>
          <w:sz w:val="32"/>
          <w:szCs w:val="32"/>
          <w:lang w:val="es-ES"/>
        </w:rPr>
        <w:t xml:space="preserve">- Elegido el tema, </w:t>
      </w:r>
      <w:r w:rsidRPr="6108AFA9" w:rsidR="08C45DEB">
        <w:rPr>
          <w:sz w:val="32"/>
          <w:szCs w:val="32"/>
          <w:lang w:val="es-ES"/>
        </w:rPr>
        <w:t>tenes</w:t>
      </w:r>
      <w:r w:rsidRPr="6108AFA9" w:rsidR="08C45DEB">
        <w:rPr>
          <w:sz w:val="32"/>
          <w:szCs w:val="32"/>
          <w:lang w:val="es-ES"/>
        </w:rPr>
        <w:t xml:space="preserve"> que esperar a que la </w:t>
      </w:r>
      <w:r w:rsidRPr="6108AFA9" w:rsidR="08C45DEB">
        <w:rPr>
          <w:sz w:val="32"/>
          <w:szCs w:val="32"/>
          <w:lang w:val="es-ES"/>
        </w:rPr>
        <w:t>ia</w:t>
      </w:r>
      <w:r w:rsidRPr="6108AFA9" w:rsidR="08C45DEB">
        <w:rPr>
          <w:sz w:val="32"/>
          <w:szCs w:val="32"/>
          <w:lang w:val="es-ES"/>
        </w:rPr>
        <w:t xml:space="preserve"> cargue tema que le pediste con sus </w:t>
      </w:r>
      <w:r w:rsidRPr="6108AFA9" w:rsidR="08C45DEB">
        <w:rPr>
          <w:sz w:val="32"/>
          <w:szCs w:val="32"/>
          <w:lang w:val="es-ES"/>
        </w:rPr>
        <w:t>técnicas</w:t>
      </w:r>
      <w:r w:rsidRPr="6108AFA9" w:rsidR="08C45DEB">
        <w:rPr>
          <w:sz w:val="32"/>
          <w:szCs w:val="32"/>
          <w:lang w:val="es-ES"/>
        </w:rPr>
        <w:t xml:space="preserve"> de estudio</w:t>
      </w:r>
    </w:p>
    <w:p xmlns:wp14="http://schemas.microsoft.com/office/word/2010/wordml" w:rsidP="6108AFA9" w14:paraId="3D91DE1B" wp14:textId="0615B7EA">
      <w:pPr>
        <w:jc w:val="both"/>
        <w:rPr>
          <w:sz w:val="32"/>
          <w:szCs w:val="32"/>
          <w:lang w:val="es-ES"/>
        </w:rPr>
      </w:pPr>
      <w:r>
        <w:br/>
      </w:r>
      <w:r w:rsidRPr="6108AFA9" w:rsidR="6108AFA9">
        <w:rPr>
          <w:sz w:val="32"/>
          <w:szCs w:val="32"/>
          <w:lang w:val="es-ES"/>
        </w:rPr>
        <w:t>-</w:t>
      </w:r>
      <w:r w:rsidRPr="6108AFA9" w:rsidR="156D5CD4">
        <w:rPr>
          <w:sz w:val="32"/>
          <w:szCs w:val="32"/>
          <w:lang w:val="es-ES"/>
        </w:rPr>
        <w:t xml:space="preserve">Con la respuesta que te dio la </w:t>
      </w:r>
      <w:r w:rsidRPr="6108AFA9" w:rsidR="156D5CD4">
        <w:rPr>
          <w:sz w:val="32"/>
          <w:szCs w:val="32"/>
          <w:lang w:val="es-ES"/>
        </w:rPr>
        <w:t>ia</w:t>
      </w:r>
      <w:r w:rsidRPr="6108AFA9" w:rsidR="156D5CD4">
        <w:rPr>
          <w:sz w:val="32"/>
          <w:szCs w:val="32"/>
          <w:lang w:val="es-ES"/>
        </w:rPr>
        <w:t xml:space="preserve">  ,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3C30545E">
        <w:rPr>
          <w:sz w:val="32"/>
          <w:szCs w:val="32"/>
          <w:lang w:val="es-ES"/>
        </w:rPr>
        <w:t xml:space="preserve">Escribís </w:t>
      </w:r>
      <w:r w:rsidRPr="6108AFA9" w:rsidR="6108AFA9">
        <w:rPr>
          <w:sz w:val="32"/>
          <w:szCs w:val="32"/>
          <w:lang w:val="es-ES"/>
        </w:rPr>
        <w:t>una</w:t>
      </w:r>
      <w:r w:rsidRPr="6108AFA9" w:rsidR="6108AFA9">
        <w:rPr>
          <w:sz w:val="32"/>
          <w:szCs w:val="32"/>
          <w:lang w:val="es-ES"/>
        </w:rPr>
        <w:t xml:space="preserve"> pregunta</w:t>
      </w:r>
      <w:r w:rsidRPr="6108AFA9" w:rsidR="2D9C246A">
        <w:rPr>
          <w:sz w:val="32"/>
          <w:szCs w:val="32"/>
          <w:lang w:val="es-ES"/>
        </w:rPr>
        <w:t xml:space="preserve"> o le mandas un audio o video o imagen</w:t>
      </w:r>
      <w:r w:rsidRPr="6108AFA9" w:rsidR="2D9C246A">
        <w:rPr>
          <w:sz w:val="32"/>
          <w:szCs w:val="32"/>
          <w:lang w:val="es-ES"/>
        </w:rPr>
        <w:t xml:space="preserve"> </w:t>
      </w:r>
      <w:r w:rsidRPr="6108AFA9" w:rsidR="2D9C246A">
        <w:rPr>
          <w:sz w:val="32"/>
          <w:szCs w:val="32"/>
          <w:lang w:val="es-ES"/>
        </w:rPr>
        <w:t>con una consulta para que te lo analice y te</w:t>
      </w:r>
      <w:r w:rsidRPr="6108AFA9" w:rsidR="217D9FE9">
        <w:rPr>
          <w:sz w:val="32"/>
          <w:szCs w:val="32"/>
          <w:lang w:val="es-ES"/>
        </w:rPr>
        <w:t xml:space="preserve"> explique </w:t>
      </w:r>
      <w:r w:rsidRPr="6108AFA9" w:rsidR="0BCD23D0">
        <w:rPr>
          <w:sz w:val="32"/>
          <w:szCs w:val="32"/>
          <w:lang w:val="es-ES"/>
        </w:rPr>
        <w:t>.</w:t>
      </w:r>
      <w:r w:rsidRPr="6108AFA9" w:rsidR="0BCD23D0">
        <w:rPr>
          <w:sz w:val="32"/>
          <w:szCs w:val="32"/>
          <w:lang w:val="es-ES"/>
        </w:rPr>
        <w:t>Tambien</w:t>
      </w:r>
      <w:r w:rsidRPr="6108AFA9" w:rsidR="0BCD23D0">
        <w:rPr>
          <w:sz w:val="32"/>
          <w:szCs w:val="32"/>
          <w:lang w:val="es-ES"/>
        </w:rPr>
        <w:t xml:space="preserve"> </w:t>
      </w:r>
      <w:r w:rsidRPr="6108AFA9" w:rsidR="0BCD23D0">
        <w:rPr>
          <w:sz w:val="32"/>
          <w:szCs w:val="32"/>
          <w:lang w:val="es-ES"/>
        </w:rPr>
        <w:t>tenes</w:t>
      </w:r>
      <w:r w:rsidRPr="6108AFA9" w:rsidR="0BCD23D0">
        <w:rPr>
          <w:sz w:val="32"/>
          <w:szCs w:val="32"/>
          <w:lang w:val="es-ES"/>
        </w:rPr>
        <w:t xml:space="preserve"> los botones de</w:t>
      </w:r>
      <w:r w:rsidRPr="6108AFA9" w:rsidR="08F49A9A">
        <w:rPr>
          <w:sz w:val="32"/>
          <w:szCs w:val="32"/>
          <w:lang w:val="es-ES"/>
        </w:rPr>
        <w:t xml:space="preserve"> “volver año”, “volver a materias” y </w:t>
      </w:r>
      <w:r w:rsidRPr="6108AFA9" w:rsidR="12666784">
        <w:rPr>
          <w:sz w:val="32"/>
          <w:szCs w:val="32"/>
          <w:lang w:val="es-ES"/>
        </w:rPr>
        <w:t xml:space="preserve">“elegir otro tema” para volver </w:t>
      </w:r>
      <w:r w:rsidRPr="6108AFA9" w:rsidR="12666784">
        <w:rPr>
          <w:sz w:val="32"/>
          <w:szCs w:val="32"/>
          <w:lang w:val="es-ES"/>
        </w:rPr>
        <w:t>atras</w:t>
      </w:r>
      <w:r w:rsidRPr="6108AFA9" w:rsidR="12666784">
        <w:rPr>
          <w:sz w:val="32"/>
          <w:szCs w:val="32"/>
          <w:lang w:val="es-ES"/>
        </w:rPr>
        <w:t>.</w:t>
      </w:r>
    </w:p>
    <w:p xmlns:wp14="http://schemas.microsoft.com/office/word/2010/wordml" w:rsidP="6108AFA9" w14:paraId="18312499" wp14:textId="4A499CB0">
      <w:pPr>
        <w:pStyle w:val="Normal"/>
        <w:jc w:val="both"/>
        <w:rPr>
          <w:sz w:val="32"/>
          <w:szCs w:val="32"/>
          <w:lang w:val="es-ES"/>
        </w:rPr>
      </w:pPr>
      <w:r w:rsidR="12666784">
        <w:drawing>
          <wp:inline xmlns:wp14="http://schemas.microsoft.com/office/word/2010/wordprocessingDrawing" wp14:editId="4D09D0A6" wp14:anchorId="440F2B14">
            <wp:extent cx="5486400" cy="790575"/>
            <wp:effectExtent l="0" t="0" r="0" b="0"/>
            <wp:docPr id="398265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265540" name="Picture 398265540"/>
                    <pic:cNvPicPr/>
                  </pic:nvPicPr>
                  <pic:blipFill>
                    <a:blip xmlns:r="http://schemas.openxmlformats.org/officeDocument/2006/relationships" r:embed="rId546547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108AFA9" w:rsidR="6108AFA9">
        <w:rPr>
          <w:sz w:val="32"/>
          <w:szCs w:val="32"/>
          <w:lang w:val="es-ES"/>
        </w:rPr>
        <w:t xml:space="preserve">- </w:t>
      </w:r>
      <w:r w:rsidRPr="6108AFA9" w:rsidR="6108AFA9">
        <w:rPr>
          <w:sz w:val="32"/>
          <w:szCs w:val="32"/>
          <w:lang w:val="es-ES"/>
        </w:rPr>
        <w:t>Presionar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el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botón</w:t>
      </w:r>
      <w:r w:rsidRPr="6108AFA9" w:rsidR="6108AFA9">
        <w:rPr>
          <w:sz w:val="32"/>
          <w:szCs w:val="32"/>
          <w:lang w:val="es-ES"/>
        </w:rPr>
        <w:t xml:space="preserve"> de </w:t>
      </w:r>
      <w:r w:rsidRPr="6108AFA9" w:rsidR="6108AFA9">
        <w:rPr>
          <w:sz w:val="32"/>
          <w:szCs w:val="32"/>
          <w:lang w:val="es-ES"/>
        </w:rPr>
        <w:t>enviar</w:t>
      </w:r>
      <w:r w:rsidRPr="6108AFA9" w:rsidR="75AECEC4">
        <w:rPr>
          <w:sz w:val="32"/>
          <w:szCs w:val="32"/>
          <w:lang w:val="es-ES"/>
        </w:rPr>
        <w:t xml:space="preserve"> (color verde) para que la </w:t>
      </w:r>
      <w:r w:rsidRPr="6108AFA9" w:rsidR="75AECEC4">
        <w:rPr>
          <w:sz w:val="32"/>
          <w:szCs w:val="32"/>
          <w:lang w:val="es-ES"/>
        </w:rPr>
        <w:t>ia</w:t>
      </w:r>
      <w:r w:rsidRPr="6108AFA9" w:rsidR="75AECEC4">
        <w:rPr>
          <w:sz w:val="32"/>
          <w:szCs w:val="32"/>
          <w:lang w:val="es-ES"/>
        </w:rPr>
        <w:t xml:space="preserve"> te responda la consulta</w:t>
      </w:r>
      <w:r w:rsidRPr="6108AFA9" w:rsidR="6108AFA9">
        <w:rPr>
          <w:sz w:val="32"/>
          <w:szCs w:val="32"/>
          <w:lang w:val="es-ES"/>
        </w:rPr>
        <w:t>.</w:t>
      </w:r>
      <w:r>
        <w:br/>
      </w:r>
      <w:r>
        <w:br/>
      </w:r>
      <w:r w:rsidRPr="6108AFA9" w:rsidR="6108AFA9">
        <w:rPr>
          <w:sz w:val="32"/>
          <w:szCs w:val="32"/>
          <w:lang w:val="es-ES"/>
        </w:rPr>
        <w:t xml:space="preserve">El </w:t>
      </w:r>
      <w:r w:rsidRPr="6108AFA9" w:rsidR="6108AFA9">
        <w:rPr>
          <w:sz w:val="32"/>
          <w:szCs w:val="32"/>
          <w:lang w:val="es-ES"/>
        </w:rPr>
        <w:t>chat</w:t>
      </w:r>
      <w:r w:rsidRPr="6108AFA9" w:rsidR="6108AFA9">
        <w:rPr>
          <w:sz w:val="32"/>
          <w:szCs w:val="32"/>
          <w:lang w:val="es-ES"/>
        </w:rPr>
        <w:t>bot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responderá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automáticamente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según</w:t>
      </w:r>
      <w:r w:rsidRPr="6108AFA9" w:rsidR="6108AFA9">
        <w:rPr>
          <w:sz w:val="32"/>
          <w:szCs w:val="32"/>
          <w:lang w:val="es-ES"/>
        </w:rPr>
        <w:t xml:space="preserve"> la </w:t>
      </w:r>
      <w:r w:rsidRPr="6108AFA9" w:rsidR="6108AFA9">
        <w:rPr>
          <w:sz w:val="32"/>
          <w:szCs w:val="32"/>
          <w:lang w:val="es-ES"/>
        </w:rPr>
        <w:t>información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cargada</w:t>
      </w:r>
      <w:r w:rsidRPr="6108AFA9" w:rsidR="6108AFA9">
        <w:rPr>
          <w:sz w:val="32"/>
          <w:szCs w:val="32"/>
          <w:lang w:val="es-ES"/>
        </w:rPr>
        <w:t>.</w:t>
      </w:r>
      <w:r>
        <w:br/>
      </w:r>
      <w:r w:rsidRPr="6108AFA9" w:rsidR="0229CC2F">
        <w:rPr>
          <w:sz w:val="32"/>
          <w:szCs w:val="32"/>
          <w:lang w:val="es-ES"/>
        </w:rPr>
        <w:t xml:space="preserve">En </w:t>
      </w:r>
      <w:r w:rsidRPr="6108AFA9" w:rsidR="38C34C75">
        <w:rPr>
          <w:sz w:val="32"/>
          <w:szCs w:val="32"/>
          <w:lang w:val="es-ES"/>
        </w:rPr>
        <w:t>c</w:t>
      </w:r>
      <w:r w:rsidRPr="6108AFA9" w:rsidR="0229CC2F">
        <w:rPr>
          <w:sz w:val="32"/>
          <w:szCs w:val="32"/>
          <w:lang w:val="es-ES"/>
        </w:rPr>
        <w:t>aso de que hallas cargado una imagen o video o audio y quieras sacarl</w:t>
      </w:r>
      <w:r w:rsidRPr="6108AFA9" w:rsidR="7C21D7CE">
        <w:rPr>
          <w:sz w:val="32"/>
          <w:szCs w:val="32"/>
          <w:lang w:val="es-ES"/>
        </w:rPr>
        <w:t xml:space="preserve">o o cambiarlo por otro, </w:t>
      </w:r>
      <w:r w:rsidRPr="6108AFA9" w:rsidR="7C21D7CE">
        <w:rPr>
          <w:sz w:val="32"/>
          <w:szCs w:val="32"/>
          <w:lang w:val="es-ES"/>
        </w:rPr>
        <w:t>tenes</w:t>
      </w:r>
      <w:r w:rsidRPr="6108AFA9" w:rsidR="7C21D7CE">
        <w:rPr>
          <w:sz w:val="32"/>
          <w:szCs w:val="32"/>
          <w:lang w:val="es-ES"/>
        </w:rPr>
        <w:t xml:space="preserve"> el </w:t>
      </w:r>
      <w:r w:rsidRPr="6108AFA9" w:rsidR="7C21D7CE">
        <w:rPr>
          <w:sz w:val="32"/>
          <w:szCs w:val="32"/>
          <w:lang w:val="es-ES"/>
        </w:rPr>
        <w:t>boton</w:t>
      </w:r>
      <w:r w:rsidRPr="6108AFA9" w:rsidR="7C21D7CE">
        <w:rPr>
          <w:sz w:val="32"/>
          <w:szCs w:val="32"/>
          <w:lang w:val="es-ES"/>
        </w:rPr>
        <w:t xml:space="preserve"> de sacarlo si vos </w:t>
      </w:r>
      <w:r w:rsidRPr="6108AFA9" w:rsidR="7C21D7CE">
        <w:rPr>
          <w:sz w:val="32"/>
          <w:szCs w:val="32"/>
          <w:lang w:val="es-ES"/>
        </w:rPr>
        <w:t>queres</w:t>
      </w:r>
      <w:r w:rsidRPr="6108AFA9" w:rsidR="7C21D7CE">
        <w:rPr>
          <w:sz w:val="32"/>
          <w:szCs w:val="32"/>
          <w:lang w:val="es-ES"/>
        </w:rPr>
        <w:t xml:space="preserve">, ese </w:t>
      </w:r>
      <w:r w:rsidRPr="6108AFA9" w:rsidR="7C21D7CE">
        <w:rPr>
          <w:sz w:val="32"/>
          <w:szCs w:val="32"/>
          <w:lang w:val="es-ES"/>
        </w:rPr>
        <w:t>boton</w:t>
      </w:r>
      <w:r w:rsidRPr="6108AFA9" w:rsidR="7C21D7CE">
        <w:rPr>
          <w:sz w:val="32"/>
          <w:szCs w:val="32"/>
          <w:lang w:val="es-ES"/>
        </w:rPr>
        <w:t xml:space="preserve"> aparece </w:t>
      </w:r>
      <w:r w:rsidRPr="6108AFA9" w:rsidR="7C21D7CE">
        <w:rPr>
          <w:sz w:val="32"/>
          <w:szCs w:val="32"/>
          <w:lang w:val="es-ES"/>
        </w:rPr>
        <w:t>automaticamente</w:t>
      </w:r>
      <w:r w:rsidRPr="6108AFA9" w:rsidR="7C21D7CE">
        <w:rPr>
          <w:sz w:val="32"/>
          <w:szCs w:val="32"/>
          <w:lang w:val="es-ES"/>
        </w:rPr>
        <w:t xml:space="preserve"> cunado vos seleccionaste algo</w:t>
      </w:r>
      <w:r w:rsidRPr="6108AFA9" w:rsidR="3D7FAA22">
        <w:rPr>
          <w:sz w:val="32"/>
          <w:szCs w:val="32"/>
          <w:lang w:val="es-ES"/>
        </w:rPr>
        <w:t>.</w:t>
      </w:r>
      <w:r>
        <w:br/>
      </w:r>
      <w:r w:rsidRPr="6108AFA9" w:rsidR="5286926A">
        <w:rPr>
          <w:sz w:val="32"/>
          <w:szCs w:val="32"/>
          <w:lang w:val="es-ES"/>
        </w:rPr>
        <w:t>Ej:</w:t>
      </w:r>
      <w:r>
        <w:br/>
      </w:r>
      <w:r w:rsidR="7BEBEB31">
        <w:drawing>
          <wp:inline xmlns:wp14="http://schemas.microsoft.com/office/word/2010/wordprocessingDrawing" wp14:editId="1B93D7CC" wp14:anchorId="67557CBC">
            <wp:extent cx="5486400" cy="1209675"/>
            <wp:effectExtent l="0" t="0" r="0" b="0"/>
            <wp:docPr id="361721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721557" name="Picture 361721557"/>
                    <pic:cNvPicPr/>
                  </pic:nvPicPr>
                  <pic:blipFill>
                    <a:blip xmlns:r="http://schemas.openxmlformats.org/officeDocument/2006/relationships" r:embed="rId1731696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08AFA9" w14:paraId="54589A1C" wp14:textId="05CDAD8D">
      <w:pPr>
        <w:pStyle w:val="Heading2"/>
        <w:rPr>
          <w:sz w:val="40"/>
          <w:szCs w:val="40"/>
        </w:rPr>
      </w:pPr>
      <w:r w:rsidRPr="6108AFA9" w:rsidR="7BEBEB31">
        <w:rPr>
          <w:sz w:val="40"/>
          <w:szCs w:val="40"/>
        </w:rPr>
        <w:t>Ejemplo</w:t>
      </w:r>
      <w:r w:rsidRPr="6108AFA9" w:rsidR="7BEBEB31">
        <w:rPr>
          <w:sz w:val="40"/>
          <w:szCs w:val="40"/>
        </w:rPr>
        <w:t xml:space="preserve"> de </w:t>
      </w:r>
      <w:r w:rsidRPr="6108AFA9" w:rsidR="7BEBEB31">
        <w:rPr>
          <w:sz w:val="40"/>
          <w:szCs w:val="40"/>
        </w:rPr>
        <w:t>uso</w:t>
      </w:r>
    </w:p>
    <w:p xmlns:wp14="http://schemas.microsoft.com/office/word/2010/wordml" w:rsidP="6108AFA9" w14:paraId="3E6B0063" wp14:textId="7B895FDD">
      <w:pPr>
        <w:pStyle w:val="Normal"/>
        <w:jc w:val="both"/>
        <w:rPr>
          <w:sz w:val="32"/>
          <w:szCs w:val="32"/>
          <w:lang w:val="es-ES"/>
        </w:rPr>
      </w:pPr>
      <w:r w:rsidRPr="6108AFA9" w:rsidR="79581226">
        <w:rPr>
          <w:sz w:val="32"/>
          <w:szCs w:val="32"/>
          <w:lang w:val="es-ES"/>
        </w:rPr>
        <w:t xml:space="preserve">Un chico de primero de secundaria quiere saber que </w:t>
      </w:r>
      <w:r w:rsidRPr="6108AFA9" w:rsidR="51283700">
        <w:rPr>
          <w:sz w:val="32"/>
          <w:szCs w:val="32"/>
          <w:lang w:val="es-ES"/>
        </w:rPr>
        <w:t xml:space="preserve">es el presen simple, y necesita que el </w:t>
      </w:r>
      <w:r w:rsidRPr="6108AFA9" w:rsidR="51283700">
        <w:rPr>
          <w:sz w:val="32"/>
          <w:szCs w:val="32"/>
          <w:lang w:val="es-ES"/>
        </w:rPr>
        <w:t>chatbot</w:t>
      </w:r>
      <w:r w:rsidRPr="6108AFA9" w:rsidR="51283700">
        <w:rPr>
          <w:sz w:val="32"/>
          <w:szCs w:val="32"/>
          <w:lang w:val="es-ES"/>
        </w:rPr>
        <w:t xml:space="preserve"> le explique, </w:t>
      </w:r>
    </w:p>
    <w:p xmlns:wp14="http://schemas.microsoft.com/office/word/2010/wordml" w:rsidP="6108AFA9" w14:paraId="37BCBBEB" wp14:textId="575E52E2">
      <w:pPr>
        <w:pStyle w:val="Normal"/>
        <w:jc w:val="both"/>
        <w:rPr>
          <w:sz w:val="32"/>
          <w:szCs w:val="32"/>
        </w:rPr>
      </w:pPr>
      <w:r w:rsidRPr="6108AFA9" w:rsidR="7C21D7CE">
        <w:rPr>
          <w:sz w:val="32"/>
          <w:szCs w:val="32"/>
          <w:lang w:val="es-ES"/>
        </w:rPr>
        <w:t xml:space="preserve"> </w:t>
      </w:r>
      <w:r w:rsidRPr="6108AFA9" w:rsidR="79393093">
        <w:rPr>
          <w:sz w:val="32"/>
          <w:szCs w:val="32"/>
          <w:lang w:val="es-ES"/>
        </w:rPr>
        <w:t>Paso 1:</w:t>
      </w:r>
      <w:r>
        <w:br/>
      </w:r>
      <w:r w:rsidRPr="6108AFA9" w:rsidR="0E5839BB">
        <w:rPr>
          <w:sz w:val="32"/>
          <w:szCs w:val="32"/>
          <w:lang w:val="es-ES"/>
        </w:rPr>
        <w:t>Elegir el año (1 porque es de primero).</w:t>
      </w:r>
      <w:r>
        <w:br/>
      </w:r>
      <w:r w:rsidRPr="6108AFA9" w:rsidR="0E5839BB">
        <w:rPr>
          <w:sz w:val="32"/>
          <w:szCs w:val="32"/>
          <w:lang w:val="es-ES"/>
        </w:rPr>
        <w:t xml:space="preserve"> </w:t>
      </w:r>
      <w:r w:rsidR="0E5839BB">
        <w:drawing>
          <wp:inline xmlns:wp14="http://schemas.microsoft.com/office/word/2010/wordprocessingDrawing" wp14:editId="2A1B84BF" wp14:anchorId="6526E444">
            <wp:extent cx="5486400" cy="2095500"/>
            <wp:effectExtent l="0" t="0" r="0" b="0"/>
            <wp:docPr id="1588071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071685" name="Picture 1588071685"/>
                    <pic:cNvPicPr/>
                  </pic:nvPicPr>
                  <pic:blipFill>
                    <a:blip xmlns:r="http://schemas.openxmlformats.org/officeDocument/2006/relationships" r:embed="rId778765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839BB" w:rsidP="6108AFA9" w:rsidRDefault="0E5839BB" w14:paraId="7F5CE596" w14:textId="7B6D4243">
      <w:pPr>
        <w:pStyle w:val="Normal"/>
        <w:jc w:val="both"/>
        <w:rPr>
          <w:sz w:val="32"/>
          <w:szCs w:val="32"/>
        </w:rPr>
      </w:pPr>
      <w:r w:rsidRPr="6108AFA9" w:rsidR="0E5839BB">
        <w:rPr>
          <w:sz w:val="32"/>
          <w:szCs w:val="32"/>
        </w:rPr>
        <w:t xml:space="preserve">Toca </w:t>
      </w:r>
      <w:r w:rsidRPr="6108AFA9" w:rsidR="0E5839BB">
        <w:rPr>
          <w:sz w:val="32"/>
          <w:szCs w:val="32"/>
        </w:rPr>
        <w:t>el</w:t>
      </w:r>
      <w:r w:rsidRPr="6108AFA9" w:rsidR="0E5839BB">
        <w:rPr>
          <w:sz w:val="32"/>
          <w:szCs w:val="32"/>
        </w:rPr>
        <w:t xml:space="preserve"> </w:t>
      </w:r>
      <w:r w:rsidRPr="6108AFA9" w:rsidR="0E5839BB">
        <w:rPr>
          <w:sz w:val="32"/>
          <w:szCs w:val="32"/>
        </w:rPr>
        <w:t>boton</w:t>
      </w:r>
      <w:r w:rsidRPr="6108AFA9" w:rsidR="0E5839BB">
        <w:rPr>
          <w:sz w:val="32"/>
          <w:szCs w:val="32"/>
        </w:rPr>
        <w:t xml:space="preserve"> </w:t>
      </w:r>
      <w:r w:rsidRPr="6108AFA9" w:rsidR="0E5839BB">
        <w:rPr>
          <w:sz w:val="32"/>
          <w:szCs w:val="32"/>
        </w:rPr>
        <w:t>verde</w:t>
      </w:r>
      <w:r w:rsidRPr="6108AFA9" w:rsidR="0E5839BB">
        <w:rPr>
          <w:sz w:val="32"/>
          <w:szCs w:val="32"/>
        </w:rPr>
        <w:t xml:space="preserve"> para </w:t>
      </w:r>
      <w:r w:rsidRPr="6108AFA9" w:rsidR="0E5839BB">
        <w:rPr>
          <w:sz w:val="32"/>
          <w:szCs w:val="32"/>
        </w:rPr>
        <w:t>avanzar</w:t>
      </w:r>
      <w:r w:rsidRPr="6108AFA9" w:rsidR="0E5839BB">
        <w:rPr>
          <w:sz w:val="32"/>
          <w:szCs w:val="32"/>
        </w:rPr>
        <w:t xml:space="preserve"> </w:t>
      </w:r>
      <w:r w:rsidRPr="6108AFA9" w:rsidR="0E5839BB">
        <w:rPr>
          <w:sz w:val="32"/>
          <w:szCs w:val="32"/>
        </w:rPr>
        <w:t>siempre</w:t>
      </w:r>
    </w:p>
    <w:p w:rsidR="6108AFA9" w:rsidP="6108AFA9" w:rsidRDefault="6108AFA9" w14:paraId="18334BEF" w14:textId="2EAAC1D2">
      <w:pPr>
        <w:pStyle w:val="Normal"/>
        <w:jc w:val="both"/>
        <w:rPr>
          <w:sz w:val="32"/>
          <w:szCs w:val="32"/>
        </w:rPr>
      </w:pPr>
      <w:r>
        <w:br/>
      </w:r>
      <w:r w:rsidRPr="6108AFA9" w:rsidR="0E5839BB">
        <w:rPr>
          <w:sz w:val="32"/>
          <w:szCs w:val="32"/>
        </w:rPr>
        <w:t>Paso 2:</w:t>
      </w:r>
      <w:r>
        <w:br/>
      </w:r>
      <w:r w:rsidRPr="6108AFA9" w:rsidR="0E5839BB">
        <w:rPr>
          <w:sz w:val="32"/>
          <w:szCs w:val="32"/>
        </w:rPr>
        <w:t xml:space="preserve">elegis la </w:t>
      </w:r>
      <w:r w:rsidRPr="6108AFA9" w:rsidR="0E5839BB">
        <w:rPr>
          <w:sz w:val="32"/>
          <w:szCs w:val="32"/>
        </w:rPr>
        <w:t>materia</w:t>
      </w:r>
      <w:r w:rsidRPr="6108AFA9" w:rsidR="0E5839BB">
        <w:rPr>
          <w:sz w:val="32"/>
          <w:szCs w:val="32"/>
        </w:rPr>
        <w:t xml:space="preserve"> (</w:t>
      </w:r>
      <w:r w:rsidRPr="6108AFA9" w:rsidR="0E5839BB">
        <w:rPr>
          <w:sz w:val="32"/>
          <w:szCs w:val="32"/>
        </w:rPr>
        <w:t>en</w:t>
      </w:r>
      <w:r w:rsidRPr="6108AFA9" w:rsidR="0E5839BB">
        <w:rPr>
          <w:sz w:val="32"/>
          <w:szCs w:val="32"/>
        </w:rPr>
        <w:t xml:space="preserve"> </w:t>
      </w:r>
      <w:r w:rsidRPr="6108AFA9" w:rsidR="0E5839BB">
        <w:rPr>
          <w:sz w:val="32"/>
          <w:szCs w:val="32"/>
        </w:rPr>
        <w:t>este</w:t>
      </w:r>
      <w:r w:rsidRPr="6108AFA9" w:rsidR="0E5839BB">
        <w:rPr>
          <w:sz w:val="32"/>
          <w:szCs w:val="32"/>
        </w:rPr>
        <w:t xml:space="preserve"> </w:t>
      </w:r>
      <w:r w:rsidRPr="6108AFA9" w:rsidR="0E5839BB">
        <w:rPr>
          <w:sz w:val="32"/>
          <w:szCs w:val="32"/>
        </w:rPr>
        <w:t>caso</w:t>
      </w:r>
      <w:r w:rsidRPr="6108AFA9" w:rsidR="0E5839BB">
        <w:rPr>
          <w:sz w:val="32"/>
          <w:szCs w:val="32"/>
        </w:rPr>
        <w:t xml:space="preserve"> ingles)</w:t>
      </w:r>
    </w:p>
    <w:p w:rsidR="0E5839BB" w:rsidP="6108AFA9" w:rsidRDefault="0E5839BB" w14:paraId="5C8C926D" w14:textId="518536C3">
      <w:pPr>
        <w:pStyle w:val="Normal"/>
      </w:pPr>
      <w:r w:rsidR="0E5839BB">
        <w:drawing>
          <wp:inline wp14:editId="05D69C49" wp14:anchorId="5954EB03">
            <wp:extent cx="5486400" cy="2933700"/>
            <wp:effectExtent l="0" t="0" r="0" b="0"/>
            <wp:docPr id="724890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890431" name="Picture 724890431"/>
                    <pic:cNvPicPr/>
                  </pic:nvPicPr>
                  <pic:blipFill>
                    <a:blip xmlns:r="http://schemas.openxmlformats.org/officeDocument/2006/relationships" r:embed="rId612807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839BB" w:rsidP="6108AFA9" w:rsidRDefault="0E5839BB" w14:paraId="6B1605A5" w14:textId="19EBE4D8">
      <w:pPr>
        <w:pStyle w:val="Normal"/>
        <w:jc w:val="both"/>
        <w:rPr>
          <w:sz w:val="32"/>
          <w:szCs w:val="32"/>
          <w:lang w:val="es-ES"/>
        </w:rPr>
      </w:pPr>
      <w:r w:rsidRPr="6108AFA9" w:rsidR="0E5839BB">
        <w:rPr>
          <w:sz w:val="32"/>
          <w:szCs w:val="32"/>
          <w:lang w:val="es-ES"/>
        </w:rPr>
        <w:t xml:space="preserve">Seleccionas la b porque </w:t>
      </w:r>
      <w:r w:rsidRPr="6108AFA9" w:rsidR="0E5839BB">
        <w:rPr>
          <w:sz w:val="32"/>
          <w:szCs w:val="32"/>
          <w:lang w:val="es-ES"/>
        </w:rPr>
        <w:t>queres</w:t>
      </w:r>
      <w:r w:rsidRPr="6108AFA9" w:rsidR="0E5839BB">
        <w:rPr>
          <w:sz w:val="32"/>
          <w:szCs w:val="32"/>
          <w:lang w:val="es-ES"/>
        </w:rPr>
        <w:t xml:space="preserve"> saber un tema de </w:t>
      </w:r>
      <w:r w:rsidRPr="6108AFA9" w:rsidR="0E5839BB">
        <w:rPr>
          <w:sz w:val="32"/>
          <w:szCs w:val="32"/>
          <w:lang w:val="es-ES"/>
        </w:rPr>
        <w:t>ingles</w:t>
      </w:r>
      <w:r w:rsidRPr="6108AFA9" w:rsidR="0E5839BB">
        <w:rPr>
          <w:sz w:val="32"/>
          <w:szCs w:val="32"/>
          <w:lang w:val="es-ES"/>
        </w:rPr>
        <w:t>.</w:t>
      </w:r>
    </w:p>
    <w:p w:rsidR="0E5839BB" w:rsidP="6108AFA9" w:rsidRDefault="0E5839BB" w14:paraId="71BE0551" w14:textId="14D1FBB6">
      <w:pPr>
        <w:pStyle w:val="Normal"/>
        <w:jc w:val="both"/>
      </w:pPr>
      <w:r w:rsidRPr="6108AFA9" w:rsidR="0E5839BB">
        <w:rPr>
          <w:sz w:val="32"/>
          <w:szCs w:val="32"/>
          <w:lang w:val="es-ES"/>
        </w:rPr>
        <w:t>Paso 3: Elegís el tema:</w:t>
      </w:r>
      <w:r>
        <w:br/>
      </w:r>
      <w:r w:rsidR="2773F357">
        <w:drawing>
          <wp:inline wp14:editId="4B8F7985" wp14:anchorId="0E15EDA9">
            <wp:extent cx="5486400" cy="2228850"/>
            <wp:effectExtent l="0" t="0" r="0" b="0"/>
            <wp:docPr id="1745776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776954" name="Picture 1745776954"/>
                    <pic:cNvPicPr/>
                  </pic:nvPicPr>
                  <pic:blipFill>
                    <a:blip xmlns:r="http://schemas.openxmlformats.org/officeDocument/2006/relationships" r:embed="rId575601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3F357" w:rsidP="6108AFA9" w:rsidRDefault="2773F357" w14:paraId="5F035F2C" w14:textId="0E8CCF6F">
      <w:pPr>
        <w:pStyle w:val="Normal"/>
        <w:jc w:val="left"/>
        <w:rPr>
          <w:sz w:val="32"/>
          <w:szCs w:val="32"/>
          <w:lang w:val="es-ES"/>
        </w:rPr>
      </w:pPr>
      <w:r w:rsidRPr="6108AFA9" w:rsidR="2773F357">
        <w:rPr>
          <w:sz w:val="32"/>
          <w:szCs w:val="32"/>
          <w:lang w:val="es-ES"/>
        </w:rPr>
        <w:t xml:space="preserve">Pones la </w:t>
      </w:r>
      <w:r w:rsidRPr="6108AFA9" w:rsidR="2773F357">
        <w:rPr>
          <w:sz w:val="32"/>
          <w:szCs w:val="32"/>
          <w:lang w:val="es-ES"/>
        </w:rPr>
        <w:t>categoria</w:t>
      </w:r>
      <w:r w:rsidRPr="6108AFA9" w:rsidR="2773F357">
        <w:rPr>
          <w:sz w:val="32"/>
          <w:szCs w:val="32"/>
          <w:lang w:val="es-ES"/>
        </w:rPr>
        <w:t xml:space="preserve"> 3 porque </w:t>
      </w:r>
      <w:r w:rsidRPr="6108AFA9" w:rsidR="2773F357">
        <w:rPr>
          <w:sz w:val="32"/>
          <w:szCs w:val="32"/>
          <w:lang w:val="es-ES"/>
        </w:rPr>
        <w:t>queres</w:t>
      </w:r>
      <w:r w:rsidRPr="6108AFA9" w:rsidR="2773F357">
        <w:rPr>
          <w:sz w:val="32"/>
          <w:szCs w:val="32"/>
          <w:lang w:val="es-ES"/>
        </w:rPr>
        <w:t xml:space="preserve"> saber de </w:t>
      </w:r>
      <w:r w:rsidRPr="6108AFA9" w:rsidR="2773F357">
        <w:rPr>
          <w:sz w:val="32"/>
          <w:szCs w:val="32"/>
          <w:lang w:val="es-ES"/>
        </w:rPr>
        <w:t>present</w:t>
      </w:r>
      <w:r w:rsidRPr="6108AFA9" w:rsidR="2773F357">
        <w:rPr>
          <w:sz w:val="32"/>
          <w:szCs w:val="32"/>
          <w:lang w:val="es-ES"/>
        </w:rPr>
        <w:t xml:space="preserve"> simple.</w:t>
      </w:r>
      <w:r>
        <w:br/>
      </w:r>
      <w:r w:rsidRPr="6108AFA9" w:rsidR="5C1F8097">
        <w:rPr>
          <w:sz w:val="32"/>
          <w:szCs w:val="32"/>
          <w:lang w:val="es-ES"/>
        </w:rPr>
        <w:t xml:space="preserve"> </w:t>
      </w:r>
    </w:p>
    <w:p w:rsidR="5C1F8097" w:rsidP="6108AFA9" w:rsidRDefault="5C1F8097" w14:paraId="70C7B13B" w14:textId="18FBC45A">
      <w:pPr>
        <w:pStyle w:val="Normal"/>
        <w:jc w:val="left"/>
        <w:rPr>
          <w:sz w:val="32"/>
          <w:szCs w:val="32"/>
          <w:lang w:val="es-ES"/>
        </w:rPr>
      </w:pPr>
      <w:r w:rsidRPr="6108AFA9" w:rsidR="5C1F8097">
        <w:rPr>
          <w:sz w:val="32"/>
          <w:szCs w:val="32"/>
          <w:lang w:val="es-ES"/>
        </w:rPr>
        <w:t xml:space="preserve">Paso 4: </w:t>
      </w:r>
    </w:p>
    <w:p w:rsidR="5C1F8097" w:rsidP="6108AFA9" w:rsidRDefault="5C1F8097" w14:paraId="270B3055" w14:textId="55C7127E">
      <w:pPr>
        <w:pStyle w:val="Normal"/>
        <w:jc w:val="left"/>
      </w:pPr>
      <w:r w:rsidRPr="6108AFA9" w:rsidR="5C1F8097">
        <w:rPr>
          <w:sz w:val="32"/>
          <w:szCs w:val="32"/>
          <w:lang w:val="es-ES"/>
        </w:rPr>
        <w:t xml:space="preserve">La </w:t>
      </w:r>
      <w:r w:rsidRPr="6108AFA9" w:rsidR="5C1F8097">
        <w:rPr>
          <w:sz w:val="32"/>
          <w:szCs w:val="32"/>
          <w:lang w:val="es-ES"/>
        </w:rPr>
        <w:t>ia</w:t>
      </w:r>
      <w:r w:rsidRPr="6108AFA9" w:rsidR="5C1F8097">
        <w:rPr>
          <w:sz w:val="32"/>
          <w:szCs w:val="32"/>
          <w:lang w:val="es-ES"/>
        </w:rPr>
        <w:t xml:space="preserve"> te explica:</w:t>
      </w:r>
      <w:r>
        <w:br/>
      </w:r>
      <w:r w:rsidR="1CB8D7F2">
        <w:drawing>
          <wp:inline wp14:editId="6FA7092B" wp14:anchorId="453844BE">
            <wp:extent cx="5486400" cy="5238750"/>
            <wp:effectExtent l="0" t="0" r="0" b="0"/>
            <wp:docPr id="326762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762293" name="Picture 326762293"/>
                    <pic:cNvPicPr/>
                  </pic:nvPicPr>
                  <pic:blipFill>
                    <a:blip xmlns:r="http://schemas.openxmlformats.org/officeDocument/2006/relationships" r:embed="rId221658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B8D7F2">
        <w:drawing>
          <wp:inline wp14:editId="4DC41F16" wp14:anchorId="6E84F239">
            <wp:extent cx="5486400" cy="5181600"/>
            <wp:effectExtent l="0" t="0" r="0" b="0"/>
            <wp:docPr id="1859027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027956" name="Picture 1859027956"/>
                    <pic:cNvPicPr/>
                  </pic:nvPicPr>
                  <pic:blipFill>
                    <a:blip xmlns:r="http://schemas.openxmlformats.org/officeDocument/2006/relationships" r:embed="rId2046691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B8D7F2">
        <w:drawing>
          <wp:inline wp14:editId="554C66E3" wp14:anchorId="25261070">
            <wp:extent cx="5486400" cy="4933950"/>
            <wp:effectExtent l="0" t="0" r="0" b="0"/>
            <wp:docPr id="1377608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608114" name="Picture 1377608114"/>
                    <pic:cNvPicPr/>
                  </pic:nvPicPr>
                  <pic:blipFill>
                    <a:blip xmlns:r="http://schemas.openxmlformats.org/officeDocument/2006/relationships" r:embed="rId532851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B8D7F2">
        <w:drawing>
          <wp:inline wp14:editId="60410460" wp14:anchorId="2DB9E63F">
            <wp:extent cx="5486400" cy="5095875"/>
            <wp:effectExtent l="0" t="0" r="0" b="0"/>
            <wp:docPr id="2021767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767247" name="Picture 2021767247"/>
                    <pic:cNvPicPr/>
                  </pic:nvPicPr>
                  <pic:blipFill>
                    <a:blip xmlns:r="http://schemas.openxmlformats.org/officeDocument/2006/relationships" r:embed="rId209660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B8D7F2" w:rsidP="6108AFA9" w:rsidRDefault="1CB8D7F2" w14:paraId="5D5358FD" w14:textId="5E345BB3">
      <w:pPr>
        <w:pStyle w:val="Normal"/>
        <w:jc w:val="both"/>
        <w:rPr>
          <w:sz w:val="32"/>
          <w:szCs w:val="32"/>
        </w:rPr>
      </w:pPr>
      <w:r w:rsidRPr="6108AFA9" w:rsidR="1CB8D7F2">
        <w:rPr>
          <w:sz w:val="32"/>
          <w:szCs w:val="32"/>
        </w:rPr>
        <w:t xml:space="preserve">Paso extra: </w:t>
      </w:r>
    </w:p>
    <w:p w:rsidR="1CB8D7F2" w:rsidP="6108AFA9" w:rsidRDefault="1CB8D7F2" w14:paraId="02A3A54D" w14:textId="697049FF">
      <w:pPr>
        <w:pStyle w:val="Normal"/>
        <w:jc w:val="both"/>
        <w:rPr>
          <w:sz w:val="32"/>
          <w:szCs w:val="32"/>
          <w:lang w:val="es-ES"/>
        </w:rPr>
      </w:pPr>
      <w:r w:rsidRPr="6108AFA9" w:rsidR="1CB8D7F2">
        <w:rPr>
          <w:sz w:val="32"/>
          <w:szCs w:val="32"/>
          <w:lang w:val="es-ES"/>
        </w:rPr>
        <w:t xml:space="preserve">Si </w:t>
      </w:r>
      <w:r w:rsidRPr="6108AFA9" w:rsidR="1CB8D7F2">
        <w:rPr>
          <w:sz w:val="32"/>
          <w:szCs w:val="32"/>
          <w:lang w:val="es-ES"/>
        </w:rPr>
        <w:t>queres</w:t>
      </w:r>
      <w:r w:rsidRPr="6108AFA9" w:rsidR="1CB8D7F2">
        <w:rPr>
          <w:sz w:val="32"/>
          <w:szCs w:val="32"/>
          <w:lang w:val="es-ES"/>
        </w:rPr>
        <w:t xml:space="preserve"> mandarle una imagen y que te la resuelva</w:t>
      </w:r>
      <w:r w:rsidRPr="6108AFA9" w:rsidR="0EE5C27D">
        <w:rPr>
          <w:sz w:val="32"/>
          <w:szCs w:val="32"/>
          <w:lang w:val="es-ES"/>
        </w:rPr>
        <w:t>, seleccionas imagen y le mandas la captura</w:t>
      </w:r>
      <w:r w:rsidRPr="6108AFA9" w:rsidR="61D08473">
        <w:rPr>
          <w:sz w:val="32"/>
          <w:szCs w:val="32"/>
          <w:lang w:val="es-ES"/>
        </w:rPr>
        <w:t>:</w:t>
      </w:r>
      <w:r>
        <w:br/>
      </w:r>
      <w:r>
        <w:br/>
      </w:r>
    </w:p>
    <w:p w:rsidR="6108AFA9" w:rsidP="6108AFA9" w:rsidRDefault="6108AFA9" w14:paraId="30147038" w14:textId="073878D4">
      <w:pPr>
        <w:pStyle w:val="Normal"/>
        <w:jc w:val="both"/>
        <w:rPr>
          <w:sz w:val="32"/>
          <w:szCs w:val="32"/>
          <w:lang w:val="es-ES"/>
        </w:rPr>
      </w:pPr>
    </w:p>
    <w:p w:rsidR="6108AFA9" w:rsidP="6108AFA9" w:rsidRDefault="6108AFA9" w14:paraId="1737E493" w14:textId="3B615043">
      <w:pPr>
        <w:pStyle w:val="Normal"/>
        <w:jc w:val="both"/>
        <w:rPr>
          <w:sz w:val="32"/>
          <w:szCs w:val="32"/>
          <w:lang w:val="es-ES"/>
        </w:rPr>
      </w:pPr>
    </w:p>
    <w:p w:rsidR="6108AFA9" w:rsidP="6108AFA9" w:rsidRDefault="6108AFA9" w14:paraId="39CF9B30" w14:textId="09C6B2BC">
      <w:pPr>
        <w:pStyle w:val="Normal"/>
        <w:jc w:val="both"/>
        <w:rPr>
          <w:sz w:val="32"/>
          <w:szCs w:val="32"/>
          <w:lang w:val="es-ES"/>
        </w:rPr>
      </w:pPr>
    </w:p>
    <w:p w:rsidR="264B811A" w:rsidP="6108AFA9" w:rsidRDefault="264B811A" w14:paraId="519DA150" w14:textId="152878A5">
      <w:pPr>
        <w:pStyle w:val="Normal"/>
        <w:jc w:val="both"/>
        <w:rPr>
          <w:sz w:val="32"/>
          <w:szCs w:val="32"/>
          <w:lang w:val="es-ES"/>
        </w:rPr>
      </w:pPr>
      <w:r w:rsidRPr="6108AFA9" w:rsidR="264B811A">
        <w:rPr>
          <w:sz w:val="32"/>
          <w:szCs w:val="32"/>
          <w:lang w:val="es-ES"/>
        </w:rPr>
        <w:t>Imagen seleccionada:</w:t>
      </w:r>
    </w:p>
    <w:p w:rsidR="773555A6" w:rsidP="6108AFA9" w:rsidRDefault="773555A6" w14:paraId="3662F7A4" w14:textId="797EE70C">
      <w:pPr>
        <w:pStyle w:val="Normal"/>
      </w:pPr>
      <w:r w:rsidR="773555A6">
        <w:drawing>
          <wp:inline wp14:editId="55169E14" wp14:anchorId="4BEF51CA">
            <wp:extent cx="5486400" cy="4886325"/>
            <wp:effectExtent l="0" t="0" r="0" b="0"/>
            <wp:docPr id="1919110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110183" name="Picture 1919110183"/>
                    <pic:cNvPicPr/>
                  </pic:nvPicPr>
                  <pic:blipFill>
                    <a:blip xmlns:r="http://schemas.openxmlformats.org/officeDocument/2006/relationships" r:embed="rId542574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2A5799">
        <w:drawing>
          <wp:inline wp14:editId="6861075D" wp14:anchorId="7FFCFAFA">
            <wp:extent cx="5486400" cy="1143000"/>
            <wp:effectExtent l="0" t="0" r="0" b="0"/>
            <wp:docPr id="2084346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346169" name="Picture 2084346169"/>
                    <pic:cNvPicPr/>
                  </pic:nvPicPr>
                  <pic:blipFill>
                    <a:blip xmlns:r="http://schemas.openxmlformats.org/officeDocument/2006/relationships" r:embed="rId68101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2A5799">
        <w:drawing>
          <wp:inline wp14:editId="735B4D96" wp14:anchorId="764C87DB">
            <wp:extent cx="5486400" cy="1390650"/>
            <wp:effectExtent l="0" t="0" r="0" b="0"/>
            <wp:docPr id="1998804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804813" name="Picture 1998804813"/>
                    <pic:cNvPicPr/>
                  </pic:nvPicPr>
                  <pic:blipFill>
                    <a:blip xmlns:r="http://schemas.openxmlformats.org/officeDocument/2006/relationships" r:embed="rId1244967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2A5799">
        <w:drawing>
          <wp:inline wp14:editId="1616ABA9" wp14:anchorId="6B96064C">
            <wp:extent cx="5486400" cy="4981575"/>
            <wp:effectExtent l="0" t="0" r="0" b="0"/>
            <wp:docPr id="1201786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786598" name="Picture 1201786598"/>
                    <pic:cNvPicPr/>
                  </pic:nvPicPr>
                  <pic:blipFill>
                    <a:blip xmlns:r="http://schemas.openxmlformats.org/officeDocument/2006/relationships" r:embed="rId405227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2A5799">
        <w:drawing>
          <wp:inline wp14:editId="1A937173" wp14:anchorId="76A6C87C">
            <wp:extent cx="5486400" cy="2876550"/>
            <wp:effectExtent l="0" t="0" r="0" b="0"/>
            <wp:docPr id="1754003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003727" name="Picture 1754003727"/>
                    <pic:cNvPicPr/>
                  </pic:nvPicPr>
                  <pic:blipFill>
                    <a:blip xmlns:r="http://schemas.openxmlformats.org/officeDocument/2006/relationships" r:embed="rId228552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08AFA9" w14:paraId="312EE8B1" wp14:textId="77777777">
      <w:pPr>
        <w:pStyle w:val="Heading2"/>
        <w:rPr>
          <w:sz w:val="40"/>
          <w:szCs w:val="40"/>
        </w:rPr>
      </w:pPr>
      <w:r w:rsidRPr="6108AFA9" w:rsidR="6108AFA9">
        <w:rPr>
          <w:sz w:val="40"/>
          <w:szCs w:val="40"/>
        </w:rPr>
        <w:t>Finalización</w:t>
      </w:r>
      <w:r w:rsidRPr="6108AFA9" w:rsidR="6108AFA9">
        <w:rPr>
          <w:sz w:val="40"/>
          <w:szCs w:val="40"/>
        </w:rPr>
        <w:t xml:space="preserve"> del </w:t>
      </w:r>
      <w:r w:rsidRPr="6108AFA9" w:rsidR="6108AFA9">
        <w:rPr>
          <w:sz w:val="40"/>
          <w:szCs w:val="40"/>
        </w:rPr>
        <w:t>uso</w:t>
      </w:r>
    </w:p>
    <w:p xmlns:wp14="http://schemas.microsoft.com/office/word/2010/wordml" w:rsidP="6108AFA9" w14:paraId="4002C9AD" wp14:textId="7F9B532F">
      <w:pPr>
        <w:jc w:val="both"/>
        <w:rPr>
          <w:sz w:val="32"/>
          <w:szCs w:val="32"/>
          <w:lang w:val="es-ES"/>
        </w:rPr>
      </w:pPr>
      <w:r w:rsidRPr="6108AFA9" w:rsidR="6108AFA9">
        <w:rPr>
          <w:sz w:val="32"/>
          <w:szCs w:val="32"/>
          <w:lang w:val="es-ES"/>
        </w:rPr>
        <w:t xml:space="preserve">Para </w:t>
      </w:r>
      <w:r w:rsidRPr="6108AFA9" w:rsidR="6108AFA9">
        <w:rPr>
          <w:sz w:val="32"/>
          <w:szCs w:val="32"/>
          <w:lang w:val="es-ES"/>
        </w:rPr>
        <w:t>finalizar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el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uso</w:t>
      </w:r>
      <w:r w:rsidRPr="6108AFA9" w:rsidR="6108AFA9">
        <w:rPr>
          <w:sz w:val="32"/>
          <w:szCs w:val="32"/>
          <w:lang w:val="es-ES"/>
        </w:rPr>
        <w:t xml:space="preserve"> del </w:t>
      </w:r>
      <w:r w:rsidRPr="6108AFA9" w:rsidR="6108AFA9">
        <w:rPr>
          <w:sz w:val="32"/>
          <w:szCs w:val="32"/>
          <w:lang w:val="es-ES"/>
        </w:rPr>
        <w:t>chatbot</w:t>
      </w:r>
      <w:r w:rsidRPr="6108AFA9" w:rsidR="6108AFA9">
        <w:rPr>
          <w:sz w:val="32"/>
          <w:szCs w:val="32"/>
          <w:lang w:val="es-ES"/>
        </w:rPr>
        <w:t>:</w:t>
      </w:r>
      <w:r>
        <w:br/>
      </w:r>
      <w:r w:rsidRPr="6108AFA9" w:rsidR="6108AFA9">
        <w:rPr>
          <w:sz w:val="32"/>
          <w:szCs w:val="32"/>
          <w:lang w:val="es-ES"/>
        </w:rPr>
        <w:t xml:space="preserve">1. </w:t>
      </w:r>
      <w:r w:rsidRPr="6108AFA9" w:rsidR="6108AFA9">
        <w:rPr>
          <w:sz w:val="32"/>
          <w:szCs w:val="32"/>
          <w:lang w:val="es-ES"/>
        </w:rPr>
        <w:t>Cerrar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el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navegador</w:t>
      </w:r>
      <w:r w:rsidRPr="6108AFA9" w:rsidR="6108AFA9">
        <w:rPr>
          <w:sz w:val="32"/>
          <w:szCs w:val="32"/>
          <w:lang w:val="es-ES"/>
        </w:rPr>
        <w:t xml:space="preserve"> web.</w:t>
      </w:r>
      <w:r>
        <w:br/>
      </w:r>
      <w:r w:rsidRPr="6108AFA9" w:rsidR="6108AFA9">
        <w:rPr>
          <w:sz w:val="32"/>
          <w:szCs w:val="32"/>
          <w:lang w:val="es-ES"/>
        </w:rPr>
        <w:t xml:space="preserve">2. </w:t>
      </w:r>
      <w:r w:rsidRPr="6108AFA9" w:rsidR="6108AFA9">
        <w:rPr>
          <w:sz w:val="32"/>
          <w:szCs w:val="32"/>
          <w:lang w:val="es-ES"/>
        </w:rPr>
        <w:t>Detener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el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servidor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si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estaba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en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ejecución</w:t>
      </w:r>
      <w:r w:rsidRPr="6108AFA9" w:rsidR="4717F5B4">
        <w:rPr>
          <w:sz w:val="32"/>
          <w:szCs w:val="32"/>
          <w:lang w:val="es-ES"/>
        </w:rPr>
        <w:t xml:space="preserve"> (</w:t>
      </w:r>
      <w:r w:rsidRPr="6108AFA9" w:rsidR="4717F5B4">
        <w:rPr>
          <w:sz w:val="32"/>
          <w:szCs w:val="32"/>
          <w:lang w:val="es-ES"/>
        </w:rPr>
        <w:t>cont</w:t>
      </w:r>
      <w:r w:rsidRPr="6108AFA9" w:rsidR="4717F5B4">
        <w:rPr>
          <w:sz w:val="32"/>
          <w:szCs w:val="32"/>
          <w:lang w:val="es-ES"/>
        </w:rPr>
        <w:t xml:space="preserve"> + c)</w:t>
      </w:r>
      <w:r w:rsidRPr="6108AFA9" w:rsidR="6108AFA9">
        <w:rPr>
          <w:sz w:val="32"/>
          <w:szCs w:val="32"/>
          <w:lang w:val="es-ES"/>
        </w:rPr>
        <w:t>.</w:t>
      </w:r>
      <w:r>
        <w:br/>
      </w:r>
      <w:r w:rsidRPr="6108AFA9" w:rsidR="6108AFA9">
        <w:rPr>
          <w:sz w:val="32"/>
          <w:szCs w:val="32"/>
          <w:lang w:val="es-ES"/>
        </w:rPr>
        <w:t xml:space="preserve">3. </w:t>
      </w:r>
      <w:r w:rsidRPr="6108AFA9" w:rsidR="6108AFA9">
        <w:rPr>
          <w:sz w:val="32"/>
          <w:szCs w:val="32"/>
          <w:lang w:val="es-ES"/>
        </w:rPr>
        <w:t>Apagar</w:t>
      </w:r>
      <w:r w:rsidRPr="6108AFA9" w:rsidR="6108AFA9">
        <w:rPr>
          <w:sz w:val="32"/>
          <w:szCs w:val="32"/>
          <w:lang w:val="es-ES"/>
        </w:rPr>
        <w:t xml:space="preserve"> la </w:t>
      </w:r>
      <w:r w:rsidRPr="6108AFA9" w:rsidR="6108AFA9">
        <w:rPr>
          <w:sz w:val="32"/>
          <w:szCs w:val="32"/>
          <w:lang w:val="es-ES"/>
        </w:rPr>
        <w:t>computadora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si</w:t>
      </w:r>
      <w:r w:rsidRPr="6108AFA9" w:rsidR="6108AFA9">
        <w:rPr>
          <w:sz w:val="32"/>
          <w:szCs w:val="32"/>
          <w:lang w:val="es-ES"/>
        </w:rPr>
        <w:t xml:space="preserve"> no se </w:t>
      </w:r>
      <w:r w:rsidRPr="6108AFA9" w:rsidR="6108AFA9">
        <w:rPr>
          <w:sz w:val="32"/>
          <w:szCs w:val="32"/>
          <w:lang w:val="es-ES"/>
        </w:rPr>
        <w:t>continuará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trabajando</w:t>
      </w:r>
      <w:r w:rsidRPr="6108AFA9" w:rsidR="6108AFA9">
        <w:rPr>
          <w:sz w:val="32"/>
          <w:szCs w:val="32"/>
          <w:lang w:val="es-ES"/>
        </w:rPr>
        <w:t>.</w:t>
      </w:r>
      <w:r>
        <w:br/>
      </w:r>
      <w:r>
        <w:br/>
      </w:r>
      <w:r w:rsidRPr="6108AFA9" w:rsidR="6108AFA9">
        <w:rPr>
          <w:sz w:val="32"/>
          <w:szCs w:val="32"/>
          <w:lang w:val="es-ES"/>
        </w:rPr>
        <w:t xml:space="preserve">Esto </w:t>
      </w:r>
      <w:r w:rsidRPr="6108AFA9" w:rsidR="6108AFA9">
        <w:rPr>
          <w:sz w:val="32"/>
          <w:szCs w:val="32"/>
          <w:lang w:val="es-ES"/>
        </w:rPr>
        <w:t>asegura</w:t>
      </w:r>
      <w:r w:rsidRPr="6108AFA9" w:rsidR="6108AFA9">
        <w:rPr>
          <w:sz w:val="32"/>
          <w:szCs w:val="32"/>
          <w:lang w:val="es-ES"/>
        </w:rPr>
        <w:t xml:space="preserve"> un </w:t>
      </w:r>
      <w:r w:rsidRPr="6108AFA9" w:rsidR="6108AFA9">
        <w:rPr>
          <w:sz w:val="32"/>
          <w:szCs w:val="32"/>
          <w:lang w:val="es-ES"/>
        </w:rPr>
        <w:t>cierre</w:t>
      </w:r>
      <w:r w:rsidRPr="6108AFA9" w:rsidR="6108AFA9">
        <w:rPr>
          <w:sz w:val="32"/>
          <w:szCs w:val="32"/>
          <w:lang w:val="es-ES"/>
        </w:rPr>
        <w:t xml:space="preserve"> </w:t>
      </w:r>
      <w:r w:rsidRPr="6108AFA9" w:rsidR="6108AFA9">
        <w:rPr>
          <w:sz w:val="32"/>
          <w:szCs w:val="32"/>
          <w:lang w:val="es-ES"/>
        </w:rPr>
        <w:t>correcto</w:t>
      </w:r>
      <w:r w:rsidRPr="6108AFA9" w:rsidR="6108AFA9">
        <w:rPr>
          <w:sz w:val="32"/>
          <w:szCs w:val="32"/>
          <w:lang w:val="es-ES"/>
        </w:rPr>
        <w:t xml:space="preserve"> del </w:t>
      </w:r>
      <w:r w:rsidRPr="6108AFA9" w:rsidR="6108AFA9">
        <w:rPr>
          <w:sz w:val="32"/>
          <w:szCs w:val="32"/>
          <w:lang w:val="es-ES"/>
        </w:rPr>
        <w:t>sistema</w:t>
      </w:r>
      <w:r w:rsidRPr="6108AFA9" w:rsidR="6108AFA9">
        <w:rPr>
          <w:sz w:val="32"/>
          <w:szCs w:val="32"/>
          <w:lang w:val="es-ES"/>
        </w:rPr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9CC2F"/>
    <w:rsid w:val="027E8107"/>
    <w:rsid w:val="0302B5BD"/>
    <w:rsid w:val="030F6752"/>
    <w:rsid w:val="030F6752"/>
    <w:rsid w:val="0390805A"/>
    <w:rsid w:val="042764B3"/>
    <w:rsid w:val="042764B3"/>
    <w:rsid w:val="04F8032F"/>
    <w:rsid w:val="07C04259"/>
    <w:rsid w:val="087BC290"/>
    <w:rsid w:val="087BC290"/>
    <w:rsid w:val="0883F533"/>
    <w:rsid w:val="08C45DEB"/>
    <w:rsid w:val="08F49A9A"/>
    <w:rsid w:val="0A2181CC"/>
    <w:rsid w:val="0AD1F5C0"/>
    <w:rsid w:val="0B203788"/>
    <w:rsid w:val="0BCD23D0"/>
    <w:rsid w:val="0C4BCFFA"/>
    <w:rsid w:val="0C4D66B2"/>
    <w:rsid w:val="0C4D66B2"/>
    <w:rsid w:val="0D0EC184"/>
    <w:rsid w:val="0D0EC184"/>
    <w:rsid w:val="0D8503B8"/>
    <w:rsid w:val="0E1A7A31"/>
    <w:rsid w:val="0E5839BB"/>
    <w:rsid w:val="0E7EF769"/>
    <w:rsid w:val="0EE5C27D"/>
    <w:rsid w:val="10DEAE07"/>
    <w:rsid w:val="10DEAE07"/>
    <w:rsid w:val="11E9E3F7"/>
    <w:rsid w:val="11FCCF8B"/>
    <w:rsid w:val="12666784"/>
    <w:rsid w:val="156D5CD4"/>
    <w:rsid w:val="1A3B43D5"/>
    <w:rsid w:val="1AE4C688"/>
    <w:rsid w:val="1B76717E"/>
    <w:rsid w:val="1B76717E"/>
    <w:rsid w:val="1C874DC6"/>
    <w:rsid w:val="1CB8D7F2"/>
    <w:rsid w:val="1E1B35F2"/>
    <w:rsid w:val="201CE906"/>
    <w:rsid w:val="201CE906"/>
    <w:rsid w:val="20799B5E"/>
    <w:rsid w:val="217D9FE9"/>
    <w:rsid w:val="22934E00"/>
    <w:rsid w:val="250D4E0D"/>
    <w:rsid w:val="25198CAE"/>
    <w:rsid w:val="263BF529"/>
    <w:rsid w:val="264B811A"/>
    <w:rsid w:val="2773F357"/>
    <w:rsid w:val="278A555D"/>
    <w:rsid w:val="28195657"/>
    <w:rsid w:val="28195657"/>
    <w:rsid w:val="2B19AA6B"/>
    <w:rsid w:val="2C34D26C"/>
    <w:rsid w:val="2C34D26C"/>
    <w:rsid w:val="2D9C246A"/>
    <w:rsid w:val="2E651CB5"/>
    <w:rsid w:val="2E7D28A0"/>
    <w:rsid w:val="2F76D3AF"/>
    <w:rsid w:val="2FF46185"/>
    <w:rsid w:val="30EFCE0C"/>
    <w:rsid w:val="328D48FF"/>
    <w:rsid w:val="358BBC0F"/>
    <w:rsid w:val="37B01A63"/>
    <w:rsid w:val="38C34C75"/>
    <w:rsid w:val="38C46AA6"/>
    <w:rsid w:val="38C690BE"/>
    <w:rsid w:val="3AD17C20"/>
    <w:rsid w:val="3AF704A4"/>
    <w:rsid w:val="3C30545E"/>
    <w:rsid w:val="3C817939"/>
    <w:rsid w:val="3D2A5799"/>
    <w:rsid w:val="3D7FAA22"/>
    <w:rsid w:val="3FDA56CB"/>
    <w:rsid w:val="4002EAB6"/>
    <w:rsid w:val="4119E99A"/>
    <w:rsid w:val="4119E99A"/>
    <w:rsid w:val="42F70F53"/>
    <w:rsid w:val="42F70F53"/>
    <w:rsid w:val="45AB3254"/>
    <w:rsid w:val="45C08F98"/>
    <w:rsid w:val="46A40468"/>
    <w:rsid w:val="4717F5B4"/>
    <w:rsid w:val="47FC154A"/>
    <w:rsid w:val="4936BE88"/>
    <w:rsid w:val="4936BE88"/>
    <w:rsid w:val="4951888A"/>
    <w:rsid w:val="4978F490"/>
    <w:rsid w:val="497CAEB6"/>
    <w:rsid w:val="4A866361"/>
    <w:rsid w:val="4AF1F1A1"/>
    <w:rsid w:val="4AF1F1A1"/>
    <w:rsid w:val="4E4501BB"/>
    <w:rsid w:val="51283700"/>
    <w:rsid w:val="517DFB63"/>
    <w:rsid w:val="5277CE95"/>
    <w:rsid w:val="5286926A"/>
    <w:rsid w:val="542AEF6F"/>
    <w:rsid w:val="547DB404"/>
    <w:rsid w:val="550A2B05"/>
    <w:rsid w:val="58DC144D"/>
    <w:rsid w:val="58F0F4B4"/>
    <w:rsid w:val="597C4438"/>
    <w:rsid w:val="5A56D6BB"/>
    <w:rsid w:val="5A66F7A7"/>
    <w:rsid w:val="5B32B88C"/>
    <w:rsid w:val="5C1E1A49"/>
    <w:rsid w:val="5C1F8097"/>
    <w:rsid w:val="5C23A9CE"/>
    <w:rsid w:val="5D1A37BE"/>
    <w:rsid w:val="5F58942B"/>
    <w:rsid w:val="60B7FA4A"/>
    <w:rsid w:val="60FE01FD"/>
    <w:rsid w:val="6108AFA9"/>
    <w:rsid w:val="615AB706"/>
    <w:rsid w:val="61C21117"/>
    <w:rsid w:val="61D08473"/>
    <w:rsid w:val="63899B10"/>
    <w:rsid w:val="63BE1060"/>
    <w:rsid w:val="63BE1060"/>
    <w:rsid w:val="660AE65E"/>
    <w:rsid w:val="66937877"/>
    <w:rsid w:val="691B4EB3"/>
    <w:rsid w:val="69B618FD"/>
    <w:rsid w:val="6A9E4D02"/>
    <w:rsid w:val="6C14016D"/>
    <w:rsid w:val="6C14016D"/>
    <w:rsid w:val="6D273485"/>
    <w:rsid w:val="6D554B7C"/>
    <w:rsid w:val="6F9F2F1F"/>
    <w:rsid w:val="6F9F2F1F"/>
    <w:rsid w:val="71D3DC2D"/>
    <w:rsid w:val="750E4828"/>
    <w:rsid w:val="757468CF"/>
    <w:rsid w:val="75757CCF"/>
    <w:rsid w:val="75757CCF"/>
    <w:rsid w:val="75AECEC4"/>
    <w:rsid w:val="773555A6"/>
    <w:rsid w:val="7759E85A"/>
    <w:rsid w:val="79393093"/>
    <w:rsid w:val="79581226"/>
    <w:rsid w:val="7B81A2CF"/>
    <w:rsid w:val="7B81A2CF"/>
    <w:rsid w:val="7BEBEB31"/>
    <w:rsid w:val="7C21D7CE"/>
    <w:rsid w:val="7F0AE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8BB8BA4-4373-4C38-B75E-C82F59E3D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115133123" /><Relationship Type="http://schemas.openxmlformats.org/officeDocument/2006/relationships/image" Target="/media/image2.png" Id="rId1826219880" /><Relationship Type="http://schemas.openxmlformats.org/officeDocument/2006/relationships/image" Target="/media/image3.png" Id="rId546547985" /><Relationship Type="http://schemas.openxmlformats.org/officeDocument/2006/relationships/image" Target="/media/image4.png" Id="rId1731696667" /><Relationship Type="http://schemas.openxmlformats.org/officeDocument/2006/relationships/image" Target="/media/image5.png" Id="rId778765541" /><Relationship Type="http://schemas.openxmlformats.org/officeDocument/2006/relationships/image" Target="/media/image6.png" Id="rId612807452" /><Relationship Type="http://schemas.openxmlformats.org/officeDocument/2006/relationships/image" Target="/media/image7.png" Id="rId575601499" /><Relationship Type="http://schemas.openxmlformats.org/officeDocument/2006/relationships/image" Target="/media/image8.png" Id="rId221658248" /><Relationship Type="http://schemas.openxmlformats.org/officeDocument/2006/relationships/image" Target="/media/image9.png" Id="rId2046691536" /><Relationship Type="http://schemas.openxmlformats.org/officeDocument/2006/relationships/image" Target="/media/imagea.png" Id="rId532851293" /><Relationship Type="http://schemas.openxmlformats.org/officeDocument/2006/relationships/image" Target="/media/imageb.png" Id="rId209660659" /><Relationship Type="http://schemas.openxmlformats.org/officeDocument/2006/relationships/image" Target="/media/imagec.png" Id="rId542574572" /><Relationship Type="http://schemas.openxmlformats.org/officeDocument/2006/relationships/image" Target="/media/imaged.png" Id="rId68101869" /><Relationship Type="http://schemas.openxmlformats.org/officeDocument/2006/relationships/image" Target="/media/imagee.png" Id="rId1244967677" /><Relationship Type="http://schemas.openxmlformats.org/officeDocument/2006/relationships/image" Target="/media/imagef.png" Id="rId405227151" /><Relationship Type="http://schemas.openxmlformats.org/officeDocument/2006/relationships/image" Target="/media/image10.png" Id="rId2285527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Ramirez</lastModifiedBy>
  <revision>3</revision>
  <dcterms:created xsi:type="dcterms:W3CDTF">2013-12-23T23:15:00.0000000Z</dcterms:created>
  <dcterms:modified xsi:type="dcterms:W3CDTF">2026-02-11T12:52:36.8749125Z</dcterms:modified>
  <category/>
</coreProperties>
</file>