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985" w:rsidP="6FAC50CB" w:rsidRDefault="089FD7A7" w14:paraId="57EBEFD2" w14:textId="78E025B1">
      <w:pPr>
        <w:pStyle w:val="Ttulo1"/>
        <w:spacing w:before="322" w:after="322"/>
        <w:jc w:val="center"/>
        <w:rPr>
          <w:rFonts w:ascii="Cambria" w:hAnsi="Cambria" w:eastAsia="Cambria" w:cs="Cambria"/>
          <w:sz w:val="56"/>
          <w:szCs w:val="56"/>
        </w:rPr>
      </w:pPr>
      <w:r w:rsidRPr="6FAC50CB" w:rsidR="089FD7A7">
        <w:rPr>
          <w:rFonts w:ascii="Cambria" w:hAnsi="Cambria" w:eastAsia="Cambria" w:cs="Cambria"/>
          <w:sz w:val="56"/>
          <w:szCs w:val="56"/>
        </w:rPr>
        <w:t xml:space="preserve"> INFORME DEL PROYECTO</w:t>
      </w:r>
    </w:p>
    <w:p w:rsidR="00721985" w:rsidP="6FAC50CB" w:rsidRDefault="089FD7A7" w14:paraId="0AF562CA" w14:textId="4547F1CC">
      <w:pPr>
        <w:pStyle w:val="Ttulo2"/>
        <w:spacing w:before="299" w:after="299"/>
        <w:jc w:val="center"/>
        <w:rPr>
          <w:rFonts w:ascii="Cambria" w:hAnsi="Cambria" w:eastAsia="Cambria" w:cs="Cambria"/>
          <w:sz w:val="56"/>
          <w:szCs w:val="56"/>
        </w:rPr>
      </w:pPr>
      <w:r w:rsidRPr="6FAC50CB" w:rsidR="089FD7A7">
        <w:rPr>
          <w:rFonts w:ascii="Cambria" w:hAnsi="Cambria" w:eastAsia="Cambria" w:cs="Cambria"/>
          <w:sz w:val="56"/>
          <w:szCs w:val="56"/>
        </w:rPr>
        <w:t xml:space="preserve">Chatbot </w:t>
      </w:r>
      <w:r w:rsidRPr="6FAC50CB" w:rsidR="089FD7A7">
        <w:rPr>
          <w:rFonts w:ascii="Cambria" w:hAnsi="Cambria" w:eastAsia="Cambria" w:cs="Cambria"/>
          <w:sz w:val="56"/>
          <w:szCs w:val="56"/>
        </w:rPr>
        <w:t>Educativo</w:t>
      </w:r>
      <w:r w:rsidRPr="6FAC50CB" w:rsidR="089FD7A7">
        <w:rPr>
          <w:rFonts w:ascii="Cambria" w:hAnsi="Cambria" w:eastAsia="Cambria" w:cs="Cambria"/>
          <w:sz w:val="56"/>
          <w:szCs w:val="56"/>
        </w:rPr>
        <w:t xml:space="preserve"> de </w:t>
      </w:r>
      <w:r w:rsidRPr="6FAC50CB" w:rsidR="089FD7A7">
        <w:rPr>
          <w:rFonts w:ascii="Cambria" w:hAnsi="Cambria" w:eastAsia="Cambria" w:cs="Cambria"/>
          <w:sz w:val="56"/>
          <w:szCs w:val="56"/>
        </w:rPr>
        <w:t>Técnicas</w:t>
      </w:r>
      <w:r w:rsidRPr="6FAC50CB" w:rsidR="089FD7A7">
        <w:rPr>
          <w:rFonts w:ascii="Cambria" w:hAnsi="Cambria" w:eastAsia="Cambria" w:cs="Cambria"/>
          <w:sz w:val="56"/>
          <w:szCs w:val="56"/>
        </w:rPr>
        <w:t xml:space="preserve"> de Estudio con IA</w:t>
      </w:r>
    </w:p>
    <w:p w:rsidR="00721985" w:rsidP="6FAC50CB" w:rsidRDefault="089FD7A7" w14:paraId="56BA917E" w14:textId="2A2D54FF">
      <w:pPr>
        <w:pStyle w:val="Normal"/>
        <w:rPr>
          <w:sz w:val="48"/>
          <w:szCs w:val="48"/>
        </w:rPr>
      </w:pPr>
      <w:r w:rsidRPr="6FAC50CB" w:rsidR="1915B546">
        <w:rPr>
          <w:sz w:val="48"/>
          <w:szCs w:val="48"/>
        </w:rPr>
        <w:t>Alumno</w:t>
      </w:r>
      <w:r w:rsidRPr="6FAC50CB" w:rsidR="1915B546">
        <w:rPr>
          <w:sz w:val="48"/>
          <w:szCs w:val="48"/>
        </w:rPr>
        <w:t>: Cristian Ramirez</w:t>
      </w:r>
    </w:p>
    <w:p w:rsidR="00721985" w:rsidP="6FAC50CB" w:rsidRDefault="089FD7A7" w14:paraId="2E036405" w14:textId="28D2662F">
      <w:pPr>
        <w:pStyle w:val="Normal"/>
        <w:rPr>
          <w:sz w:val="48"/>
          <w:szCs w:val="48"/>
        </w:rPr>
      </w:pPr>
    </w:p>
    <w:p w:rsidR="00721985" w:rsidP="6FAC50CB" w:rsidRDefault="089FD7A7" w14:paraId="048172CE" w14:textId="359BAE49">
      <w:pPr>
        <w:pStyle w:val="Normal"/>
        <w:rPr>
          <w:sz w:val="48"/>
          <w:szCs w:val="48"/>
        </w:rPr>
      </w:pPr>
      <w:r w:rsidRPr="6FAC50CB" w:rsidR="1915B546">
        <w:rPr>
          <w:sz w:val="48"/>
          <w:szCs w:val="48"/>
        </w:rPr>
        <w:t>Profesor</w:t>
      </w:r>
      <w:r w:rsidRPr="6FAC50CB" w:rsidR="1915B546">
        <w:rPr>
          <w:sz w:val="48"/>
          <w:szCs w:val="48"/>
        </w:rPr>
        <w:t>: Hugo rodriguez</w:t>
      </w:r>
    </w:p>
    <w:p w:rsidR="00721985" w:rsidP="6FAC50CB" w:rsidRDefault="089FD7A7" w14:paraId="260A94C2" w14:textId="1B048734">
      <w:pPr>
        <w:pStyle w:val="Normal"/>
        <w:rPr>
          <w:sz w:val="48"/>
          <w:szCs w:val="48"/>
        </w:rPr>
      </w:pPr>
    </w:p>
    <w:p w:rsidR="00721985" w:rsidP="6FAC50CB" w:rsidRDefault="089FD7A7" w14:paraId="791407EB" w14:textId="5481E292">
      <w:pPr>
        <w:pStyle w:val="Normal"/>
        <w:rPr>
          <w:sz w:val="48"/>
          <w:szCs w:val="48"/>
        </w:rPr>
      </w:pPr>
      <w:r w:rsidRPr="6FAC50CB" w:rsidR="1915B546">
        <w:rPr>
          <w:sz w:val="48"/>
          <w:szCs w:val="48"/>
        </w:rPr>
        <w:t>Materia: Practica Profecional</w:t>
      </w:r>
    </w:p>
    <w:p w:rsidR="00721985" w:rsidP="6FAC50CB" w:rsidRDefault="089FD7A7" w14:paraId="43B48E8C" w14:textId="644EF74A">
      <w:pPr>
        <w:pStyle w:val="Normal"/>
        <w:rPr>
          <w:sz w:val="48"/>
          <w:szCs w:val="48"/>
        </w:rPr>
      </w:pPr>
    </w:p>
    <w:p w:rsidR="00721985" w:rsidP="6FAC50CB" w:rsidRDefault="089FD7A7" w14:paraId="78095F05" w14:textId="795F7B95">
      <w:pPr>
        <w:pStyle w:val="Normal"/>
        <w:rPr>
          <w:sz w:val="48"/>
          <w:szCs w:val="48"/>
        </w:rPr>
      </w:pPr>
      <w:r w:rsidRPr="6FAC50CB" w:rsidR="1915B546">
        <w:rPr>
          <w:sz w:val="48"/>
          <w:szCs w:val="48"/>
        </w:rPr>
        <w:t>Año: 2025-2026</w:t>
      </w:r>
    </w:p>
    <w:p w:rsidR="00721985" w:rsidP="6FAC50CB" w:rsidRDefault="089FD7A7" w14:paraId="4108A4A9" w14:textId="572F00D1">
      <w:pPr>
        <w:pStyle w:val="Normal"/>
      </w:pPr>
    </w:p>
    <w:p w:rsidR="00721985" w:rsidP="6FAC50CB" w:rsidRDefault="089FD7A7" w14:paraId="235C1FE0" w14:textId="070AF185">
      <w:pPr>
        <w:pStyle w:val="Normal"/>
      </w:pPr>
    </w:p>
    <w:p w:rsidR="00721985" w:rsidP="6FAC50CB" w:rsidRDefault="089FD7A7" w14:paraId="2F4267A4" w14:textId="7728F493">
      <w:pPr>
        <w:pStyle w:val="Normal"/>
      </w:pPr>
    </w:p>
    <w:p w:rsidR="00721985" w:rsidP="6FAC50CB" w:rsidRDefault="089FD7A7" w14:paraId="6A7D3A64" w14:textId="7798D92C">
      <w:pPr>
        <w:pStyle w:val="Normal"/>
      </w:pPr>
    </w:p>
    <w:p w:rsidR="00721985" w:rsidP="6FAC50CB" w:rsidRDefault="089FD7A7" w14:paraId="4624F70E" w14:textId="42928126">
      <w:pPr>
        <w:pStyle w:val="Normal"/>
      </w:pPr>
    </w:p>
    <w:p w:rsidR="00721985" w:rsidP="6FAC50CB" w:rsidRDefault="089FD7A7" w14:paraId="5DF5D7A4" w14:textId="254764EE">
      <w:pPr>
        <w:pStyle w:val="Normal"/>
      </w:pPr>
    </w:p>
    <w:p w:rsidR="00721985" w:rsidP="6FAC50CB" w:rsidRDefault="089FD7A7" w14:paraId="36D5340A" w14:textId="44B0FC9F">
      <w:pPr>
        <w:pStyle w:val="Normal"/>
      </w:pPr>
    </w:p>
    <w:p w:rsidR="00721985" w:rsidP="6FAC50CB" w:rsidRDefault="089FD7A7" w14:paraId="61CC4711" w14:textId="78A9D96D">
      <w:pPr>
        <w:pStyle w:val="Normal"/>
      </w:pPr>
    </w:p>
    <w:p w:rsidR="00721985" w:rsidP="6FAC50CB" w:rsidRDefault="089FD7A7" w14:paraId="659D9EC7" w14:textId="3227DC3F">
      <w:pPr>
        <w:pStyle w:val="Normal"/>
      </w:pPr>
    </w:p>
    <w:p w:rsidR="00721985" w:rsidP="6FAC50CB" w:rsidRDefault="089FD7A7" w14:paraId="4D3EA1B9" w14:textId="4FEBE8DD">
      <w:pPr>
        <w:pStyle w:val="Normal"/>
      </w:pPr>
    </w:p>
    <w:p w:rsidR="00721985" w:rsidP="6FAC50CB" w:rsidRDefault="089FD7A7" w14:paraId="769A539E" w14:textId="3C1D9C15">
      <w:pPr>
        <w:pStyle w:val="Normal"/>
      </w:pPr>
    </w:p>
    <w:p w:rsidR="00721985" w:rsidP="6FAC50CB" w:rsidRDefault="089FD7A7" w14:paraId="4A70520F" w14:textId="53C9ABB8">
      <w:pPr>
        <w:pStyle w:val="Normal"/>
      </w:pPr>
    </w:p>
    <w:p w:rsidR="00721985" w:rsidP="6FAC50CB" w:rsidRDefault="089FD7A7" w14:paraId="4E7C9A11" w14:textId="20D93794">
      <w:pPr>
        <w:pStyle w:val="Normal"/>
      </w:pPr>
    </w:p>
    <w:p w:rsidR="00721985" w:rsidP="6FAC50CB" w:rsidRDefault="089FD7A7" w14:paraId="22163484" w14:textId="248FF3BD">
      <w:pPr>
        <w:pStyle w:val="Normal"/>
      </w:pPr>
    </w:p>
    <w:p w:rsidR="00721985" w:rsidP="6FAC50CB" w:rsidRDefault="089FD7A7" w14:paraId="62D1B560" w14:textId="295B192A">
      <w:pPr>
        <w:pStyle w:val="Normal"/>
      </w:pPr>
    </w:p>
    <w:p w:rsidR="00721985" w:rsidP="6FAC50CB" w:rsidRDefault="089FD7A7" w14:paraId="19067075" w14:textId="776EE7F5">
      <w:pPr>
        <w:pStyle w:val="Normal"/>
      </w:pPr>
    </w:p>
    <w:p w:rsidR="00721985" w:rsidP="6FAC50CB" w:rsidRDefault="089FD7A7" w14:paraId="224C0C3B" w14:textId="5153A4A1">
      <w:pPr>
        <w:pStyle w:val="Normal"/>
      </w:pPr>
    </w:p>
    <w:p w:rsidR="00721985" w:rsidP="6FAC50CB" w:rsidRDefault="089FD7A7" w14:paraId="325F7C9B" w14:textId="73E4F679">
      <w:pPr>
        <w:pStyle w:val="Ttulo2"/>
        <w:rPr>
          <w:rFonts w:ascii="Cambria" w:hAnsi="Cambria" w:eastAsia="Cambria" w:cs="Cambria"/>
          <w:sz w:val="36"/>
          <w:szCs w:val="36"/>
        </w:rPr>
      </w:pPr>
    </w:p>
    <w:p w:rsidR="00721985" w:rsidP="6FAC50CB" w:rsidRDefault="089FD7A7" w14:paraId="1819AEBB" w14:textId="4B5C8FC1">
      <w:pPr>
        <w:pStyle w:val="Ttulo2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1. </w:t>
      </w:r>
      <w:r w:rsidRPr="6FAC50CB" w:rsidR="089FD7A7">
        <w:rPr>
          <w:rFonts w:ascii="Cambria" w:hAnsi="Cambria" w:eastAsia="Cambria" w:cs="Cambria"/>
          <w:sz w:val="40"/>
          <w:szCs w:val="40"/>
        </w:rPr>
        <w:t>Introducción</w:t>
      </w:r>
    </w:p>
    <w:p w:rsidRPr="00A050DD" w:rsidR="00721985" w:rsidP="6FAC50CB" w:rsidRDefault="089FD7A7" w14:paraId="09AFBC7F" w14:textId="53844067">
      <w:pPr>
        <w:spacing w:before="240" w:after="240"/>
        <w:rPr>
          <w:sz w:val="32"/>
          <w:szCs w:val="32"/>
          <w:lang w:val="es-ES"/>
        </w:rPr>
      </w:pP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presente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trabajo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consiste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en el desarrollo de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chatbot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educativo</w:t>
      </w:r>
      <w:r w:rsidRPr="6FAC50CB" w:rsidR="3C3308F5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,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orientado a alumnos de</w:t>
      </w:r>
      <w:r w:rsidRPr="6FAC50CB" w:rsidR="7CB61BB0">
        <w:rPr>
          <w:rFonts w:ascii="Cambria" w:hAnsi="Cambria" w:eastAsia="Cambria" w:cs="Cambria"/>
          <w:sz w:val="32"/>
          <w:szCs w:val="32"/>
          <w:lang w:val="es-ES"/>
        </w:rPr>
        <w:t xml:space="preserve"> primero y segundo año de </w:t>
      </w:r>
      <w:r w:rsidRPr="6FAC50CB" w:rsidR="36322092">
        <w:rPr>
          <w:rFonts w:ascii="Cambria" w:hAnsi="Cambria" w:eastAsia="Cambria" w:cs="Cambria"/>
          <w:sz w:val="32"/>
          <w:szCs w:val="32"/>
          <w:lang w:val="es-ES"/>
        </w:rPr>
        <w:t>una escuela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secundaria técnica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, cuyo objetivo principal es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acompañar el estudio de distintas materias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mediante explicaciones claras, técnicas de estudio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recomendadas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uso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de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Inteligencia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Artificial (IA)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.</w:t>
      </w:r>
    </w:p>
    <w:p w:rsidRPr="00A050DD" w:rsidR="00721985" w:rsidP="6FAC50CB" w:rsidRDefault="089FD7A7" w14:paraId="3B9B60F9" w14:textId="07DA6570">
      <w:pPr>
        <w:pStyle w:val="Normal"/>
        <w:spacing w:before="240" w:after="240"/>
        <w:rPr>
          <w:sz w:val="32"/>
          <w:szCs w:val="32"/>
          <w:lang w:val="es-ES"/>
        </w:rPr>
      </w:pP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sistema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permite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al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estudiante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seleccionar</w:t>
      </w:r>
      <w:r w:rsidRPr="6FAC50CB" w:rsidR="232C027A">
        <w:rPr>
          <w:rFonts w:ascii="Cambria" w:hAnsi="Cambria" w:eastAsia="Cambria" w:cs="Cambria"/>
          <w:sz w:val="32"/>
          <w:szCs w:val="32"/>
          <w:lang w:val="es-ES"/>
        </w:rPr>
        <w:t xml:space="preserve"> un manual de usuario para que entiendas cómo funciona, elegir su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año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,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materia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y </w:t>
      </w:r>
      <w:r w:rsidRPr="6FAC50CB" w:rsidR="4C98CCC6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tema, para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realizar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preguntas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libres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además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enviar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imágenes</w:t>
      </w:r>
      <w:r w:rsidRPr="6FAC50CB" w:rsidR="656E603C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 xml:space="preserve">,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videos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79F0BAD">
        <w:rPr>
          <w:rFonts w:ascii="Cambria" w:hAnsi="Cambria" w:eastAsia="Cambria" w:cs="Cambria"/>
          <w:sz w:val="32"/>
          <w:szCs w:val="32"/>
          <w:lang w:val="es-ES"/>
        </w:rPr>
        <w:t xml:space="preserve">y </w:t>
      </w:r>
      <w:r w:rsidRPr="6FAC50CB" w:rsidR="079F0BAD">
        <w:rPr>
          <w:rFonts w:ascii="Cambria" w:hAnsi="Cambria" w:eastAsia="Cambria" w:cs="Cambria"/>
          <w:b w:val="1"/>
          <w:bCs w:val="1"/>
          <w:sz w:val="32"/>
          <w:szCs w:val="32"/>
          <w:lang w:val="es-ES"/>
        </w:rPr>
        <w:t>audio</w:t>
      </w:r>
      <w:r w:rsidRPr="6FAC50CB" w:rsidR="079F0BAD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relacionados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con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contenido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está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estudiando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los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cuales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son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analizados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por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la IA para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reforzar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aprendizaje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.</w:t>
      </w:r>
    </w:p>
    <w:p w:rsidRPr="00A050DD" w:rsidR="00721985" w:rsidP="6FAC50CB" w:rsidRDefault="089FD7A7" w14:paraId="40E36B72" w14:textId="7FB61D82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proyecto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integra </w:t>
      </w:r>
      <w:r w:rsidRPr="6FAC50CB" w:rsidR="089FD7A7">
        <w:rPr>
          <w:rFonts w:ascii="Cambria" w:hAnsi="Cambria" w:eastAsia="Cambria" w:cs="Cambria"/>
          <w:sz w:val="32"/>
          <w:szCs w:val="32"/>
        </w:rPr>
        <w:t>tecnologías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desarrollo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web frontend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backend con Python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y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modelo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de IA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generativa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logrando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aplicación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moderna, </w:t>
      </w:r>
      <w:r w:rsidRPr="6FAC50CB" w:rsidR="089FD7A7">
        <w:rPr>
          <w:rFonts w:ascii="Cambria" w:hAnsi="Cambria" w:eastAsia="Cambria" w:cs="Cambria"/>
          <w:sz w:val="32"/>
          <w:szCs w:val="32"/>
        </w:rPr>
        <w:t>didáctica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fácil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usar.</w:t>
      </w:r>
    </w:p>
    <w:p w:rsidR="00721985" w:rsidRDefault="00721985" w14:paraId="256B00ED" w14:textId="56CE829E"/>
    <w:p w:rsidR="00721985" w:rsidP="6FAC50CB" w:rsidRDefault="089FD7A7" w14:paraId="58C8A666" w14:textId="5E500FC6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2. </w:t>
      </w:r>
      <w:r w:rsidRPr="6FAC50CB" w:rsidR="089FD7A7">
        <w:rPr>
          <w:rFonts w:ascii="Cambria" w:hAnsi="Cambria" w:eastAsia="Cambria" w:cs="Cambria"/>
          <w:sz w:val="40"/>
          <w:szCs w:val="40"/>
        </w:rPr>
        <w:t>Objetivos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del </w:t>
      </w:r>
      <w:r w:rsidRPr="6FAC50CB" w:rsidR="089FD7A7">
        <w:rPr>
          <w:rFonts w:ascii="Cambria" w:hAnsi="Cambria" w:eastAsia="Cambria" w:cs="Cambria"/>
          <w:sz w:val="40"/>
          <w:szCs w:val="40"/>
        </w:rPr>
        <w:t>proyecto</w:t>
      </w:r>
    </w:p>
    <w:p w:rsidRPr="00A050DD" w:rsidR="00721985" w:rsidP="6FAC50CB" w:rsidRDefault="089FD7A7" w14:paraId="5E7FF561" w14:textId="438610CC">
      <w:pPr>
        <w:pStyle w:val="Prrafodelista"/>
        <w:numPr>
          <w:ilvl w:val="0"/>
          <w:numId w:val="14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Facilitar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aprendizaje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contenidos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escolares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mediante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explicaciones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simples.</w:t>
      </w:r>
    </w:p>
    <w:p w:rsidRPr="00A050DD" w:rsidR="00721985" w:rsidP="6FAC50CB" w:rsidRDefault="089FD7A7" w14:paraId="29E7EEB9" w14:textId="7AE644AF">
      <w:pPr>
        <w:pStyle w:val="Prrafodelista"/>
        <w:numPr>
          <w:ilvl w:val="0"/>
          <w:numId w:val="14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Guiar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al </w:t>
      </w:r>
      <w:r w:rsidRPr="6FAC50CB" w:rsidR="089FD7A7">
        <w:rPr>
          <w:rFonts w:ascii="Cambria" w:hAnsi="Cambria" w:eastAsia="Cambria" w:cs="Cambria"/>
          <w:sz w:val="32"/>
          <w:szCs w:val="32"/>
        </w:rPr>
        <w:t>alumno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la </w:t>
      </w:r>
      <w:r w:rsidRPr="6FAC50CB" w:rsidR="089FD7A7">
        <w:rPr>
          <w:rFonts w:ascii="Cambria" w:hAnsi="Cambria" w:eastAsia="Cambria" w:cs="Cambria"/>
          <w:sz w:val="32"/>
          <w:szCs w:val="32"/>
        </w:rPr>
        <w:t>elección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técnicas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estudio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adecuadas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para </w:t>
      </w:r>
      <w:r w:rsidRPr="6FAC50CB" w:rsidR="089FD7A7">
        <w:rPr>
          <w:rFonts w:ascii="Cambria" w:hAnsi="Cambria" w:eastAsia="Cambria" w:cs="Cambria"/>
          <w:sz w:val="32"/>
          <w:szCs w:val="32"/>
        </w:rPr>
        <w:t>cada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materia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794BB023" w14:textId="10D73CCE">
      <w:pPr>
        <w:pStyle w:val="Prrafodelista"/>
        <w:numPr>
          <w:ilvl w:val="0"/>
          <w:numId w:val="14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Permitir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la </w:t>
      </w:r>
      <w:r w:rsidRPr="6FAC50CB" w:rsidR="089FD7A7">
        <w:rPr>
          <w:rFonts w:ascii="Cambria" w:hAnsi="Cambria" w:eastAsia="Cambria" w:cs="Cambria"/>
          <w:sz w:val="32"/>
          <w:szCs w:val="32"/>
        </w:rPr>
        <w:t>interacción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natural </w:t>
      </w:r>
      <w:r w:rsidRPr="6FAC50CB" w:rsidR="089FD7A7">
        <w:rPr>
          <w:rFonts w:ascii="Cambria" w:hAnsi="Cambria" w:eastAsia="Cambria" w:cs="Cambria"/>
          <w:sz w:val="32"/>
          <w:szCs w:val="32"/>
        </w:rPr>
        <w:t>mediante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texto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42C56380">
        <w:rPr>
          <w:rFonts w:ascii="Cambria" w:hAnsi="Cambria" w:eastAsia="Cambria" w:cs="Cambria"/>
          <w:sz w:val="32"/>
          <w:szCs w:val="32"/>
        </w:rPr>
        <w:t>,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videos</w:t>
      </w:r>
      <w:r w:rsidRPr="6FAC50CB" w:rsidR="13B32CF8">
        <w:rPr>
          <w:rFonts w:ascii="Cambria" w:hAnsi="Cambria" w:eastAsia="Cambria" w:cs="Cambria"/>
          <w:sz w:val="32"/>
          <w:szCs w:val="32"/>
        </w:rPr>
        <w:t xml:space="preserve"> y audio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412560A9" w14:textId="047CCA4B">
      <w:pPr>
        <w:pStyle w:val="Prrafodelista"/>
        <w:numPr>
          <w:ilvl w:val="0"/>
          <w:numId w:val="14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Implementar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sistema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navegación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claro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evite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se </w:t>
      </w:r>
      <w:r w:rsidRPr="6FAC50CB" w:rsidR="089FD7A7">
        <w:rPr>
          <w:rFonts w:ascii="Cambria" w:hAnsi="Cambria" w:eastAsia="Cambria" w:cs="Cambria"/>
          <w:sz w:val="32"/>
          <w:szCs w:val="32"/>
        </w:rPr>
        <w:t>pierda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1C8EC64" w14:textId="601AE64F">
      <w:pPr>
        <w:pStyle w:val="Prrafodelista"/>
        <w:numPr>
          <w:ilvl w:val="0"/>
          <w:numId w:val="14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Aplicar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conceptos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programación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web, APIs y </w:t>
      </w:r>
      <w:r w:rsidRPr="6FAC50CB" w:rsidR="089FD7A7">
        <w:rPr>
          <w:rFonts w:ascii="Cambria" w:hAnsi="Cambria" w:eastAsia="Cambria" w:cs="Cambria"/>
          <w:sz w:val="32"/>
          <w:szCs w:val="32"/>
        </w:rPr>
        <w:t>manejo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estados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P="6FAC50CB" w:rsidRDefault="00721985" w14:paraId="797AA01D" w14:textId="6FF12B6F">
      <w:pPr>
        <w:rPr>
          <w:sz w:val="40"/>
          <w:szCs w:val="40"/>
        </w:rPr>
      </w:pPr>
    </w:p>
    <w:p w:rsidR="00721985" w:rsidP="6FAC50CB" w:rsidRDefault="089FD7A7" w14:paraId="59E550D7" w14:textId="5E3520E3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3. </w:t>
      </w:r>
      <w:r w:rsidRPr="6FAC50CB" w:rsidR="089FD7A7">
        <w:rPr>
          <w:rFonts w:ascii="Cambria" w:hAnsi="Cambria" w:eastAsia="Cambria" w:cs="Cambria"/>
          <w:sz w:val="40"/>
          <w:szCs w:val="40"/>
        </w:rPr>
        <w:t>Tecnologías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</w:t>
      </w:r>
      <w:r w:rsidRPr="6FAC50CB" w:rsidR="089FD7A7">
        <w:rPr>
          <w:rFonts w:ascii="Cambria" w:hAnsi="Cambria" w:eastAsia="Cambria" w:cs="Cambria"/>
          <w:sz w:val="40"/>
          <w:szCs w:val="40"/>
        </w:rPr>
        <w:t>utilizadas</w:t>
      </w:r>
    </w:p>
    <w:p w:rsidRPr="00A050DD" w:rsidR="00721985" w:rsidP="6FAC50CB" w:rsidRDefault="089FD7A7" w14:paraId="06DC4B96" w14:textId="1519624C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Frontend</w:t>
      </w:r>
    </w:p>
    <w:p w:rsidRPr="00A050DD" w:rsidR="00721985" w:rsidP="6FAC50CB" w:rsidRDefault="089FD7A7" w14:paraId="0C65B7C1" w14:textId="7E8D04F6">
      <w:pPr>
        <w:pStyle w:val="Prrafodelista"/>
        <w:numPr>
          <w:ilvl w:val="0"/>
          <w:numId w:val="1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HTML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6FAC50CB" w:rsidR="089FD7A7">
        <w:rPr>
          <w:rFonts w:ascii="Cambria" w:hAnsi="Cambria" w:eastAsia="Cambria" w:cs="Cambria"/>
          <w:sz w:val="32"/>
          <w:szCs w:val="32"/>
        </w:rPr>
        <w:t>estructura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la </w:t>
      </w:r>
      <w:r w:rsidRPr="6FAC50CB" w:rsidR="089FD7A7">
        <w:rPr>
          <w:rFonts w:ascii="Cambria" w:hAnsi="Cambria" w:eastAsia="Cambria" w:cs="Cambria"/>
          <w:sz w:val="32"/>
          <w:szCs w:val="32"/>
        </w:rPr>
        <w:t>interfaz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04F4DFFB" w14:textId="6D153C0D">
      <w:pPr>
        <w:pStyle w:val="Prrafodelista"/>
        <w:numPr>
          <w:ilvl w:val="0"/>
          <w:numId w:val="1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CSS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6FAC50CB" w:rsidR="089FD7A7">
        <w:rPr>
          <w:rFonts w:ascii="Cambria" w:hAnsi="Cambria" w:eastAsia="Cambria" w:cs="Cambria"/>
          <w:sz w:val="32"/>
          <w:szCs w:val="32"/>
        </w:rPr>
        <w:t>diseño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visual </w:t>
      </w:r>
      <w:r w:rsidRPr="6FAC50CB" w:rsidR="089FD7A7">
        <w:rPr>
          <w:rFonts w:ascii="Cambria" w:hAnsi="Cambria" w:eastAsia="Cambria" w:cs="Cambria"/>
          <w:sz w:val="32"/>
          <w:szCs w:val="32"/>
        </w:rPr>
        <w:t>del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chat.</w:t>
      </w:r>
    </w:p>
    <w:p w:rsidRPr="00A050DD" w:rsidR="00721985" w:rsidP="6FAC50CB" w:rsidRDefault="089FD7A7" w14:paraId="0AA66C23" w14:textId="7B290120">
      <w:pPr>
        <w:pStyle w:val="Prrafodelista"/>
        <w:numPr>
          <w:ilvl w:val="0"/>
          <w:numId w:val="1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JavaScript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6FAC50CB" w:rsidR="089FD7A7">
        <w:rPr>
          <w:rFonts w:ascii="Cambria" w:hAnsi="Cambria" w:eastAsia="Cambria" w:cs="Cambria"/>
          <w:sz w:val="32"/>
          <w:szCs w:val="32"/>
        </w:rPr>
        <w:t>lógica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del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cliente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manejo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del </w:t>
      </w:r>
      <w:r w:rsidRPr="6FAC50CB" w:rsidR="089FD7A7">
        <w:rPr>
          <w:rFonts w:ascii="Cambria" w:hAnsi="Cambria" w:eastAsia="Cambria" w:cs="Cambria"/>
          <w:sz w:val="32"/>
          <w:szCs w:val="32"/>
        </w:rPr>
        <w:t>estado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botones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carga y </w:t>
      </w:r>
      <w:r w:rsidRPr="6FAC50CB" w:rsidR="089FD7A7">
        <w:rPr>
          <w:rFonts w:ascii="Cambria" w:hAnsi="Cambria" w:eastAsia="Cambria" w:cs="Cambria"/>
          <w:sz w:val="32"/>
          <w:szCs w:val="32"/>
        </w:rPr>
        <w:t>cancelación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archivos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9B2675E" w14:textId="33DEDFD6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Backend</w:t>
      </w:r>
    </w:p>
    <w:p w:rsidRPr="00A050DD" w:rsidR="00721985" w:rsidP="6FAC50CB" w:rsidRDefault="089FD7A7" w14:paraId="7525399F" w14:textId="1413CBCF">
      <w:pPr>
        <w:pStyle w:val="Prrafodelista"/>
        <w:numPr>
          <w:ilvl w:val="0"/>
          <w:numId w:val="12"/>
        </w:numPr>
        <w:spacing w:before="240" w:after="240"/>
        <w:rPr>
          <w:rFonts w:ascii="Cambria" w:hAnsi="Cambria" w:eastAsia="Cambria" w:cs="Cambria"/>
          <w:b w:val="1"/>
          <w:bCs w:val="1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Python</w:t>
      </w:r>
    </w:p>
    <w:p w:rsidRPr="00A050DD" w:rsidR="00721985" w:rsidP="6FAC50CB" w:rsidRDefault="089FD7A7" w14:paraId="17483977" w14:textId="6A92DAAF">
      <w:pPr>
        <w:pStyle w:val="Prrafodelista"/>
        <w:numPr>
          <w:ilvl w:val="0"/>
          <w:numId w:val="1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FastAPI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6FAC50CB" w:rsidR="089FD7A7">
        <w:rPr>
          <w:rFonts w:ascii="Cambria" w:hAnsi="Cambria" w:eastAsia="Cambria" w:cs="Cambria"/>
          <w:sz w:val="32"/>
          <w:szCs w:val="32"/>
        </w:rPr>
        <w:t>creación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la API REST.</w:t>
      </w:r>
    </w:p>
    <w:p w:rsidRPr="00A050DD" w:rsidR="00721985" w:rsidP="6FAC50CB" w:rsidRDefault="089FD7A7" w14:paraId="6917DAB3" w14:textId="2FE015B5">
      <w:pPr>
        <w:pStyle w:val="Prrafodelista"/>
        <w:numPr>
          <w:ilvl w:val="0"/>
          <w:numId w:val="1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Pydantic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6FAC50CB" w:rsidR="089FD7A7">
        <w:rPr>
          <w:rFonts w:ascii="Cambria" w:hAnsi="Cambria" w:eastAsia="Cambria" w:cs="Cambria"/>
          <w:sz w:val="32"/>
          <w:szCs w:val="32"/>
        </w:rPr>
        <w:t>validación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datos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EFC72A4" w14:textId="1A01BE6F">
      <w:pPr>
        <w:pStyle w:val="Prrafodelista"/>
        <w:numPr>
          <w:ilvl w:val="0"/>
          <w:numId w:val="1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CORS Middleware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: </w:t>
      </w:r>
      <w:r w:rsidRPr="6FAC50CB" w:rsidR="089FD7A7">
        <w:rPr>
          <w:rFonts w:ascii="Cambria" w:hAnsi="Cambria" w:eastAsia="Cambria" w:cs="Cambria"/>
          <w:sz w:val="32"/>
          <w:szCs w:val="32"/>
        </w:rPr>
        <w:t>permitir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comunicación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frontend-backend.</w:t>
      </w:r>
    </w:p>
    <w:p w:rsidRPr="00A050DD" w:rsidR="00721985" w:rsidP="6FAC50CB" w:rsidRDefault="089FD7A7" w14:paraId="2C95E45E" w14:textId="6495ABD7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Inteligencia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Artificial</w:t>
      </w:r>
    </w:p>
    <w:p w:rsidRPr="00A050DD" w:rsidR="00721985" w:rsidP="6FAC50CB" w:rsidRDefault="089FD7A7" w14:paraId="656AD3DD" w14:textId="2A47F63D">
      <w:pPr>
        <w:pStyle w:val="Prrafodelista"/>
        <w:numPr>
          <w:ilvl w:val="0"/>
          <w:numId w:val="1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Google Gemini (gemini-2.0-flash)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para:</w:t>
      </w:r>
    </w:p>
    <w:p w:rsidRPr="00A050DD" w:rsidR="00721985" w:rsidP="6FAC50CB" w:rsidRDefault="089FD7A7" w14:paraId="7AC7897B" w14:textId="058685E3">
      <w:pPr>
        <w:pStyle w:val="Prrafodelista"/>
        <w:numPr>
          <w:ilvl w:val="1"/>
          <w:numId w:val="1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Explicaciones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teóricas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AE37BBD" w14:textId="6B351AFE">
      <w:pPr>
        <w:pStyle w:val="Prrafodelista"/>
        <w:numPr>
          <w:ilvl w:val="1"/>
          <w:numId w:val="1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Análisis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5CC1B95B" w14:textId="296EE8D8">
      <w:pPr>
        <w:pStyle w:val="Prrafodelista"/>
        <w:numPr>
          <w:ilvl w:val="1"/>
          <w:numId w:val="1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Análisis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conceptual </w:t>
      </w:r>
      <w:r w:rsidRPr="6FAC50CB" w:rsidR="089FD7A7">
        <w:rPr>
          <w:rFonts w:ascii="Cambria" w:hAnsi="Cambria" w:eastAsia="Cambria" w:cs="Cambria"/>
          <w:sz w:val="32"/>
          <w:szCs w:val="32"/>
        </w:rPr>
        <w:t>de videos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P="6FAC50CB" w:rsidRDefault="00721985" w14:paraId="652C3C83" w14:textId="4CD6CA62">
      <w:pPr>
        <w:rPr>
          <w:sz w:val="40"/>
          <w:szCs w:val="40"/>
        </w:rPr>
      </w:pPr>
    </w:p>
    <w:p w:rsidR="00721985" w:rsidP="6FAC50CB" w:rsidRDefault="089FD7A7" w14:paraId="50372750" w14:textId="29FAF32C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4. </w:t>
      </w:r>
      <w:r w:rsidRPr="6FAC50CB" w:rsidR="089FD7A7">
        <w:rPr>
          <w:rFonts w:ascii="Cambria" w:hAnsi="Cambria" w:eastAsia="Cambria" w:cs="Cambria"/>
          <w:sz w:val="40"/>
          <w:szCs w:val="40"/>
        </w:rPr>
        <w:t>Estructura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general </w:t>
      </w:r>
      <w:r w:rsidRPr="6FAC50CB" w:rsidR="089FD7A7">
        <w:rPr>
          <w:rFonts w:ascii="Cambria" w:hAnsi="Cambria" w:eastAsia="Cambria" w:cs="Cambria"/>
          <w:sz w:val="40"/>
          <w:szCs w:val="40"/>
        </w:rPr>
        <w:t>del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</w:t>
      </w:r>
      <w:r w:rsidRPr="6FAC50CB" w:rsidR="089FD7A7">
        <w:rPr>
          <w:rFonts w:ascii="Cambria" w:hAnsi="Cambria" w:eastAsia="Cambria" w:cs="Cambria"/>
          <w:sz w:val="40"/>
          <w:szCs w:val="40"/>
        </w:rPr>
        <w:t>sistema</w:t>
      </w:r>
    </w:p>
    <w:p w:rsidRPr="00A050DD" w:rsidR="00721985" w:rsidP="6FAC50CB" w:rsidRDefault="089FD7A7" w14:paraId="32F72A5D" w14:textId="20AA9E98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sistema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está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dividido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tres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partes </w:t>
      </w:r>
      <w:r w:rsidRPr="6FAC50CB" w:rsidR="089FD7A7">
        <w:rPr>
          <w:rFonts w:ascii="Cambria" w:hAnsi="Cambria" w:eastAsia="Cambria" w:cs="Cambria"/>
          <w:sz w:val="32"/>
          <w:szCs w:val="32"/>
        </w:rPr>
        <w:t>principales</w:t>
      </w:r>
      <w:r w:rsidRPr="6FAC50CB" w:rsidR="089FD7A7">
        <w:rPr>
          <w:rFonts w:ascii="Cambria" w:hAnsi="Cambria" w:eastAsia="Cambria" w:cs="Cambria"/>
          <w:sz w:val="32"/>
          <w:szCs w:val="32"/>
        </w:rPr>
        <w:t>:</w:t>
      </w:r>
    </w:p>
    <w:p w:rsidRPr="00A050DD" w:rsidR="00721985" w:rsidP="6FAC50CB" w:rsidRDefault="089FD7A7" w14:paraId="0F36D9ED" w14:textId="00B28E32">
      <w:pPr>
        <w:pStyle w:val="Prrafodelista"/>
        <w:numPr>
          <w:ilvl w:val="0"/>
          <w:numId w:val="10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Frontend (index.html)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Interfaz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chat </w:t>
      </w:r>
      <w:r w:rsidRPr="6FAC50CB" w:rsidR="089FD7A7">
        <w:rPr>
          <w:rFonts w:ascii="Cambria" w:hAnsi="Cambria" w:eastAsia="Cambria" w:cs="Cambria"/>
          <w:sz w:val="32"/>
          <w:szCs w:val="32"/>
        </w:rPr>
        <w:t>donde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interactúa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70870E3" w14:textId="432ABD06">
      <w:pPr>
        <w:pStyle w:val="Prrafodelista"/>
        <w:numPr>
          <w:ilvl w:val="0"/>
          <w:numId w:val="10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Backend (app.py)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Lógica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del chatbot y </w:t>
      </w:r>
      <w:r w:rsidRPr="6FAC50CB" w:rsidR="089FD7A7">
        <w:rPr>
          <w:rFonts w:ascii="Cambria" w:hAnsi="Cambria" w:eastAsia="Cambria" w:cs="Cambria"/>
          <w:sz w:val="32"/>
          <w:szCs w:val="32"/>
        </w:rPr>
        <w:t>conexión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 la IA.</w:t>
      </w:r>
    </w:p>
    <w:p w:rsidR="00721985" w:rsidP="6FAC50CB" w:rsidRDefault="00721985" w14:paraId="4E997DE7" w14:textId="30A2C1AF">
      <w:pPr>
        <w:pStyle w:val="Prrafodelista"/>
        <w:numPr>
          <w:ilvl w:val="0"/>
          <w:numId w:val="10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Datos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educativos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(data.py)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Contiene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las </w:t>
      </w:r>
      <w:r w:rsidRPr="6FAC50CB" w:rsidR="089FD7A7">
        <w:rPr>
          <w:rFonts w:ascii="Cambria" w:hAnsi="Cambria" w:eastAsia="Cambria" w:cs="Cambria"/>
          <w:sz w:val="32"/>
          <w:szCs w:val="32"/>
        </w:rPr>
        <w:t>materias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temas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técnicas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estudio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6C0E6295" w:rsidP="6FAC50CB" w:rsidRDefault="6C0E6295" w14:paraId="3AFA3E43" w14:textId="7DADDE3B">
      <w:pPr>
        <w:pStyle w:val="Prrafodelista"/>
        <w:numPr>
          <w:ilvl w:val="0"/>
          <w:numId w:val="10"/>
        </w:numPr>
        <w:spacing w:before="240" w:after="240"/>
        <w:rPr>
          <w:rFonts w:ascii="Cambria" w:hAnsi="Cambria" w:eastAsia="Cambria" w:cs="Cambria"/>
          <w:b w:val="1"/>
          <w:bCs w:val="1"/>
          <w:sz w:val="32"/>
          <w:szCs w:val="32"/>
        </w:rPr>
      </w:pPr>
      <w:r w:rsidRPr="6FAC50CB" w:rsidR="6C0E6295">
        <w:rPr>
          <w:rFonts w:ascii="Cambria" w:hAnsi="Cambria" w:eastAsia="Cambria" w:cs="Cambria"/>
          <w:b w:val="1"/>
          <w:bCs w:val="1"/>
          <w:sz w:val="32"/>
          <w:szCs w:val="32"/>
        </w:rPr>
        <w:t>Archivo</w:t>
      </w:r>
      <w:r w:rsidRPr="6FAC50CB" w:rsidR="6C0E6295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PDF</w:t>
      </w:r>
    </w:p>
    <w:p w:rsidR="6C0E6295" w:rsidP="6FAC50CB" w:rsidRDefault="6C0E6295" w14:paraId="472873DF" w14:textId="7E728756">
      <w:pPr>
        <w:pStyle w:val="Prrafodelista"/>
        <w:spacing w:before="240" w:after="240"/>
        <w:ind w:left="720"/>
        <w:rPr>
          <w:rFonts w:ascii="Cambria" w:hAnsi="Cambria" w:eastAsia="Cambria" w:cs="Cambria"/>
          <w:sz w:val="32"/>
          <w:szCs w:val="32"/>
          <w:lang w:val="es-ES"/>
        </w:rPr>
      </w:pPr>
      <w:r w:rsidRPr="6FAC50CB" w:rsidR="6C0E6295">
        <w:rPr>
          <w:rFonts w:ascii="Cambria" w:hAnsi="Cambria" w:eastAsia="Cambria" w:cs="Cambria"/>
          <w:sz w:val="32"/>
          <w:szCs w:val="32"/>
          <w:lang w:val="es-ES"/>
        </w:rPr>
        <w:t xml:space="preserve">Contiene las materias y los temas de los cursos de primero y </w:t>
      </w:r>
      <w:r w:rsidRPr="6FAC50CB" w:rsidR="6C0E6295">
        <w:rPr>
          <w:rFonts w:ascii="Cambria" w:hAnsi="Cambria" w:eastAsia="Cambria" w:cs="Cambria"/>
          <w:sz w:val="32"/>
          <w:szCs w:val="32"/>
          <w:lang w:val="es-ES"/>
        </w:rPr>
        <w:t>seguindo</w:t>
      </w:r>
      <w:r w:rsidRPr="6FAC50CB" w:rsidR="6C0E6295">
        <w:rPr>
          <w:rFonts w:ascii="Cambria" w:hAnsi="Cambria" w:eastAsia="Cambria" w:cs="Cambria"/>
          <w:sz w:val="32"/>
          <w:szCs w:val="32"/>
          <w:lang w:val="es-ES"/>
        </w:rPr>
        <w:t xml:space="preserve"> año, es para la </w:t>
      </w:r>
      <w:r w:rsidRPr="6FAC50CB" w:rsidR="6C0E6295">
        <w:rPr>
          <w:rFonts w:ascii="Cambria" w:hAnsi="Cambria" w:eastAsia="Cambria" w:cs="Cambria"/>
          <w:sz w:val="32"/>
          <w:szCs w:val="32"/>
          <w:lang w:val="es-ES"/>
        </w:rPr>
        <w:t>ia</w:t>
      </w:r>
      <w:r w:rsidRPr="6FAC50CB" w:rsidR="6C0E6295">
        <w:rPr>
          <w:rFonts w:ascii="Cambria" w:hAnsi="Cambria" w:eastAsia="Cambria" w:cs="Cambria"/>
          <w:sz w:val="32"/>
          <w:szCs w:val="32"/>
          <w:lang w:val="es-ES"/>
        </w:rPr>
        <w:t xml:space="preserve"> lo analice y se ayude. </w:t>
      </w:r>
    </w:p>
    <w:p w:rsidR="00721985" w:rsidP="6FAC50CB" w:rsidRDefault="089FD7A7" w14:paraId="738BFCB5" w14:textId="3C849DF8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5. </w:t>
      </w:r>
      <w:r w:rsidRPr="6FAC50CB" w:rsidR="089FD7A7">
        <w:rPr>
          <w:rFonts w:ascii="Cambria" w:hAnsi="Cambria" w:eastAsia="Cambria" w:cs="Cambria"/>
          <w:sz w:val="40"/>
          <w:szCs w:val="40"/>
        </w:rPr>
        <w:t>Funcionamiento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del chatbot</w:t>
      </w:r>
    </w:p>
    <w:p w:rsidRPr="00A050DD" w:rsidR="00721985" w:rsidP="6FAC50CB" w:rsidRDefault="089FD7A7" w14:paraId="691F019C" w14:textId="4C0EC669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 xml:space="preserve">5.1 </w:t>
      </w:r>
      <w:r w:rsidRPr="6FAC50CB" w:rsidR="089FD7A7">
        <w:rPr>
          <w:rFonts w:ascii="Cambria" w:hAnsi="Cambria" w:eastAsia="Cambria" w:cs="Cambria"/>
          <w:sz w:val="36"/>
          <w:szCs w:val="36"/>
        </w:rPr>
        <w:t>Flujo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principal de </w:t>
      </w:r>
      <w:r w:rsidRPr="6FAC50CB" w:rsidR="089FD7A7">
        <w:rPr>
          <w:rFonts w:ascii="Cambria" w:hAnsi="Cambria" w:eastAsia="Cambria" w:cs="Cambria"/>
          <w:sz w:val="36"/>
          <w:szCs w:val="36"/>
        </w:rPr>
        <w:t>uso</w:t>
      </w:r>
    </w:p>
    <w:p w:rsidRPr="00A050DD" w:rsidR="00721985" w:rsidP="6FAC50CB" w:rsidRDefault="089FD7A7" w14:paraId="0708186B" w14:textId="7CED0DE1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ingresa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al chat.</w:t>
      </w:r>
    </w:p>
    <w:p w:rsidRPr="00A050DD" w:rsidR="00721985" w:rsidP="6FAC50CB" w:rsidRDefault="089FD7A7" w14:paraId="6AEAED86" w14:textId="06A89479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  <w:lang w:val="es-ES"/>
        </w:rPr>
      </w:pP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Selecciona su 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año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 xml:space="preserve"> (1° o 2°)</w:t>
      </w:r>
      <w:r w:rsidRPr="6FAC50CB" w:rsidR="02D6EB85">
        <w:rPr>
          <w:rFonts w:ascii="Cambria" w:hAnsi="Cambria" w:eastAsia="Cambria" w:cs="Cambria"/>
          <w:sz w:val="32"/>
          <w:szCs w:val="32"/>
          <w:lang w:val="es-ES"/>
        </w:rPr>
        <w:t xml:space="preserve"> o 3° para ver el manual de usuario</w:t>
      </w: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.</w:t>
      </w:r>
    </w:p>
    <w:p w:rsidRPr="00A050DD" w:rsidR="00721985" w:rsidP="6FAC50CB" w:rsidRDefault="089FD7A7" w14:paraId="5FE3289A" w14:textId="440F1E27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Selecciona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materia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5AAA7C81" w14:textId="4668DE7F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Selecciona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1EC70353" w14:textId="1AAD03E4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chatbot </w:t>
      </w:r>
      <w:r w:rsidRPr="6FAC50CB" w:rsidR="089FD7A7">
        <w:rPr>
          <w:rFonts w:ascii="Cambria" w:hAnsi="Cambria" w:eastAsia="Cambria" w:cs="Cambria"/>
          <w:sz w:val="32"/>
          <w:szCs w:val="32"/>
        </w:rPr>
        <w:t>explica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IA.</w:t>
      </w:r>
    </w:p>
    <w:p w:rsidRPr="00A050DD" w:rsidR="00721985" w:rsidP="6FAC50CB" w:rsidRDefault="089FD7A7" w14:paraId="3B1929B6" w14:textId="6B71E2DB">
      <w:pPr>
        <w:pStyle w:val="Prrafodelista"/>
        <w:numPr>
          <w:ilvl w:val="0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alumno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puede</w:t>
      </w:r>
      <w:r w:rsidRPr="6FAC50CB" w:rsidR="089FD7A7">
        <w:rPr>
          <w:rFonts w:ascii="Cambria" w:hAnsi="Cambria" w:eastAsia="Cambria" w:cs="Cambria"/>
          <w:sz w:val="32"/>
          <w:szCs w:val="32"/>
        </w:rPr>
        <w:t>:</w:t>
      </w:r>
    </w:p>
    <w:p w:rsidRPr="00A050DD" w:rsidR="00721985" w:rsidP="6FAC50CB" w:rsidRDefault="089FD7A7" w14:paraId="3F1C4554" w14:textId="4A1AA9B3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Hacer </w:t>
      </w:r>
      <w:r w:rsidRPr="6FAC50CB" w:rsidR="089FD7A7">
        <w:rPr>
          <w:rFonts w:ascii="Cambria" w:hAnsi="Cambria" w:eastAsia="Cambria" w:cs="Cambria"/>
          <w:sz w:val="32"/>
          <w:szCs w:val="32"/>
        </w:rPr>
        <w:t>preguntas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libres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0163A5D0" w14:textId="6850102C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Enviar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2FAB7F0D" w14:textId="498E7669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Enviar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videos.</w:t>
      </w:r>
    </w:p>
    <w:p w:rsidR="7F4B6FCA" w:rsidP="6FAC50CB" w:rsidRDefault="7F4B6FCA" w14:paraId="21781B3C" w14:textId="66587785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7F4B6FCA">
        <w:rPr>
          <w:rFonts w:ascii="Cambria" w:hAnsi="Cambria" w:eastAsia="Cambria" w:cs="Cambria"/>
          <w:sz w:val="32"/>
          <w:szCs w:val="32"/>
        </w:rPr>
        <w:t>Enviar</w:t>
      </w:r>
      <w:r w:rsidRPr="6FAC50CB" w:rsidR="7F4B6FCA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7F4B6FCA">
        <w:rPr>
          <w:rFonts w:ascii="Cambria" w:hAnsi="Cambria" w:eastAsia="Cambria" w:cs="Cambria"/>
          <w:sz w:val="32"/>
          <w:szCs w:val="32"/>
        </w:rPr>
        <w:t>audios</w:t>
      </w:r>
      <w:r w:rsidRPr="6FAC50CB" w:rsidR="7F4B6FCA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2177F1EF" w14:textId="53B3BE2E">
      <w:pPr>
        <w:pStyle w:val="Prrafodelista"/>
        <w:numPr>
          <w:ilvl w:val="1"/>
          <w:numId w:val="9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Volver </w:t>
      </w:r>
      <w:r w:rsidRPr="6FAC50CB" w:rsidR="089FD7A7">
        <w:rPr>
          <w:rFonts w:ascii="Cambria" w:hAnsi="Cambria" w:eastAsia="Cambria" w:cs="Cambria"/>
          <w:sz w:val="32"/>
          <w:szCs w:val="32"/>
        </w:rPr>
        <w:t>atrás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botones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navegación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05280266" w14:textId="071C40D9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Todo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proceso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se </w:t>
      </w:r>
      <w:r w:rsidRPr="6FAC50CB" w:rsidR="089FD7A7">
        <w:rPr>
          <w:rFonts w:ascii="Cambria" w:hAnsi="Cambria" w:eastAsia="Cambria" w:cs="Cambria"/>
          <w:sz w:val="32"/>
          <w:szCs w:val="32"/>
        </w:rPr>
        <w:t>controla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mediante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estado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interno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(</w:t>
      </w:r>
      <w:r w:rsidRPr="6FAC50CB" w:rsidR="089FD7A7">
        <w:rPr>
          <w:rFonts w:ascii="Consolas" w:hAnsi="Consolas" w:eastAsia="Consolas" w:cs="Consolas"/>
          <w:sz w:val="32"/>
          <w:szCs w:val="32"/>
        </w:rPr>
        <w:t>state</w:t>
      </w:r>
      <w:r w:rsidRPr="6FAC50CB" w:rsidR="089FD7A7">
        <w:rPr>
          <w:rFonts w:ascii="Cambria" w:hAnsi="Cambria" w:eastAsia="Cambria" w:cs="Cambria"/>
          <w:sz w:val="32"/>
          <w:szCs w:val="32"/>
        </w:rPr>
        <w:t>)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guarda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progreso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RDefault="00721985" w14:paraId="1BE6DBB9" w14:textId="6D0D2FAF"/>
    <w:p w:rsidR="00721985" w:rsidP="6FAC50CB" w:rsidRDefault="089FD7A7" w14:paraId="748ADD06" w14:textId="1AA0DC9A">
      <w:pPr>
        <w:pStyle w:val="Ttulo2"/>
        <w:spacing w:before="299" w:after="299"/>
        <w:rPr>
          <w:rFonts w:ascii="Cambria" w:hAnsi="Cambria" w:eastAsia="Cambria" w:cs="Cambria"/>
          <w:sz w:val="44"/>
          <w:szCs w:val="44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6. </w:t>
      </w:r>
      <w:r w:rsidRPr="6FAC50CB" w:rsidR="089FD7A7">
        <w:rPr>
          <w:rFonts w:ascii="Cambria" w:hAnsi="Cambria" w:eastAsia="Cambria" w:cs="Cambria"/>
          <w:sz w:val="40"/>
          <w:szCs w:val="40"/>
        </w:rPr>
        <w:t>Navegación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y </w:t>
      </w:r>
      <w:r w:rsidRPr="6FAC50CB" w:rsidR="089FD7A7">
        <w:rPr>
          <w:rFonts w:ascii="Cambria" w:hAnsi="Cambria" w:eastAsia="Cambria" w:cs="Cambria"/>
          <w:sz w:val="40"/>
          <w:szCs w:val="40"/>
        </w:rPr>
        <w:t>experiencia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 </w:t>
      </w:r>
      <w:r w:rsidRPr="6FAC50CB" w:rsidR="089FD7A7">
        <w:rPr>
          <w:rFonts w:ascii="Cambria" w:hAnsi="Cambria" w:eastAsia="Cambria" w:cs="Cambria"/>
          <w:sz w:val="40"/>
          <w:szCs w:val="40"/>
        </w:rPr>
        <w:t>usuario</w:t>
      </w:r>
    </w:p>
    <w:p w:rsidRPr="00A050DD" w:rsidR="00721985" w:rsidP="6FAC50CB" w:rsidRDefault="089FD7A7" w14:paraId="74C9ECB7" w14:textId="12BED175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sistema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cuenta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 </w:t>
      </w:r>
      <w:r w:rsidRPr="6FAC50CB" w:rsidR="089FD7A7">
        <w:rPr>
          <w:rFonts w:ascii="Cambria" w:hAnsi="Cambria" w:eastAsia="Cambria" w:cs="Cambria"/>
          <w:sz w:val="32"/>
          <w:szCs w:val="32"/>
        </w:rPr>
        <w:t>botones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dinámicos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aparecen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según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contexto</w:t>
      </w:r>
      <w:r w:rsidRPr="6FAC50CB" w:rsidR="089FD7A7">
        <w:rPr>
          <w:rFonts w:ascii="Cambria" w:hAnsi="Cambria" w:eastAsia="Cambria" w:cs="Cambria"/>
          <w:sz w:val="32"/>
          <w:szCs w:val="32"/>
        </w:rPr>
        <w:t>:</w:t>
      </w:r>
    </w:p>
    <w:p w:rsidRPr="00A050DD" w:rsidR="00721985" w:rsidP="6FAC50CB" w:rsidRDefault="089FD7A7" w14:paraId="4C0C02F6" w14:textId="430803CC">
      <w:pPr>
        <w:pStyle w:val="Prrafodelista"/>
        <w:numPr>
          <w:ilvl w:val="0"/>
          <w:numId w:val="8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🔙 Volver </w:t>
      </w:r>
      <w:r w:rsidRPr="6FAC50CB" w:rsidR="089FD7A7">
        <w:rPr>
          <w:rFonts w:ascii="Cambria" w:hAnsi="Cambria" w:eastAsia="Cambria" w:cs="Cambria"/>
          <w:sz w:val="32"/>
          <w:szCs w:val="32"/>
        </w:rPr>
        <w:t>año</w:t>
      </w:r>
    </w:p>
    <w:p w:rsidRPr="00A050DD" w:rsidR="00721985" w:rsidP="6FAC50CB" w:rsidRDefault="089FD7A7" w14:paraId="4BE98E7E" w14:textId="53A4FAD1">
      <w:pPr>
        <w:pStyle w:val="Prrafodelista"/>
        <w:numPr>
          <w:ilvl w:val="0"/>
          <w:numId w:val="8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📚 Volver a </w:t>
      </w:r>
      <w:r w:rsidRPr="6FAC50CB" w:rsidR="089FD7A7">
        <w:rPr>
          <w:rFonts w:ascii="Cambria" w:hAnsi="Cambria" w:eastAsia="Cambria" w:cs="Cambria"/>
          <w:sz w:val="32"/>
          <w:szCs w:val="32"/>
        </w:rPr>
        <w:t>materias</w:t>
      </w:r>
    </w:p>
    <w:p w:rsidRPr="00A050DD" w:rsidR="00721985" w:rsidP="6FAC50CB" w:rsidRDefault="089FD7A7" w14:paraId="7E897724" w14:textId="405D1B6D">
      <w:pPr>
        <w:pStyle w:val="Prrafodelista"/>
        <w:numPr>
          <w:ilvl w:val="0"/>
          <w:numId w:val="8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📖 </w:t>
      </w:r>
      <w:r w:rsidRPr="6FAC50CB" w:rsidR="089FD7A7">
        <w:rPr>
          <w:rFonts w:ascii="Cambria" w:hAnsi="Cambria" w:eastAsia="Cambria" w:cs="Cambria"/>
          <w:sz w:val="32"/>
          <w:szCs w:val="32"/>
        </w:rPr>
        <w:t>Elegir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otro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</w:p>
    <w:p w:rsidRPr="00A050DD" w:rsidR="00721985" w:rsidP="6FAC50CB" w:rsidRDefault="089FD7A7" w14:paraId="05ACED8D" w14:textId="49ABBA75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Esto </w:t>
      </w:r>
      <w:r w:rsidRPr="6FAC50CB" w:rsidR="089FD7A7">
        <w:rPr>
          <w:rFonts w:ascii="Cambria" w:hAnsi="Cambria" w:eastAsia="Cambria" w:cs="Cambria"/>
          <w:sz w:val="32"/>
          <w:szCs w:val="32"/>
        </w:rPr>
        <w:t>permite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alumno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navegue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sin </w:t>
      </w:r>
      <w:r w:rsidRPr="6FAC50CB" w:rsidR="089FD7A7">
        <w:rPr>
          <w:rFonts w:ascii="Cambria" w:hAnsi="Cambria" w:eastAsia="Cambria" w:cs="Cambria"/>
          <w:sz w:val="32"/>
          <w:szCs w:val="32"/>
        </w:rPr>
        <w:t>perder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su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progreso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ni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generar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errores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2B310FC" w14:textId="15F286AC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Además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se </w:t>
      </w:r>
      <w:r w:rsidRPr="6FAC50CB" w:rsidR="089FD7A7">
        <w:rPr>
          <w:rFonts w:ascii="Cambria" w:hAnsi="Cambria" w:eastAsia="Cambria" w:cs="Cambria"/>
          <w:sz w:val="32"/>
          <w:szCs w:val="32"/>
        </w:rPr>
        <w:t>implementó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manejo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especial de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errores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mostrando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mensajes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claros </w:t>
      </w:r>
      <w:r w:rsidRPr="6FAC50CB" w:rsidR="089FD7A7">
        <w:rPr>
          <w:rFonts w:ascii="Cambria" w:hAnsi="Cambria" w:eastAsia="Cambria" w:cs="Cambria"/>
          <w:sz w:val="32"/>
          <w:szCs w:val="32"/>
        </w:rPr>
        <w:t>cuando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ingresa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opción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inválida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RDefault="00721985" w14:paraId="5D2F0A12" w14:textId="73184298"/>
    <w:p w:rsidR="00721985" w:rsidP="6FAC50CB" w:rsidRDefault="089FD7A7" w14:paraId="11AEC47A" w14:textId="32B00C43">
      <w:pPr>
        <w:pStyle w:val="Ttulo2"/>
        <w:spacing w:before="299" w:after="299"/>
        <w:rPr>
          <w:rFonts w:ascii="Cambria" w:hAnsi="Cambria" w:eastAsia="Cambria" w:cs="Cambria"/>
          <w:sz w:val="44"/>
          <w:szCs w:val="44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7. </w:t>
      </w:r>
      <w:r w:rsidRPr="6FAC50CB" w:rsidR="089FD7A7">
        <w:rPr>
          <w:rFonts w:ascii="Cambria" w:hAnsi="Cambria" w:eastAsia="Cambria" w:cs="Cambria"/>
          <w:sz w:val="40"/>
          <w:szCs w:val="40"/>
        </w:rPr>
        <w:t>Envío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y </w:t>
      </w:r>
      <w:r w:rsidRPr="6FAC50CB" w:rsidR="089FD7A7">
        <w:rPr>
          <w:rFonts w:ascii="Cambria" w:hAnsi="Cambria" w:eastAsia="Cambria" w:cs="Cambria"/>
          <w:sz w:val="40"/>
          <w:szCs w:val="40"/>
        </w:rPr>
        <w:t>cancelación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 </w:t>
      </w:r>
      <w:r w:rsidRPr="6FAC50CB" w:rsidR="089FD7A7">
        <w:rPr>
          <w:rFonts w:ascii="Cambria" w:hAnsi="Cambria" w:eastAsia="Cambria" w:cs="Cambria"/>
          <w:sz w:val="40"/>
          <w:szCs w:val="40"/>
        </w:rPr>
        <w:t>imágenes</w:t>
      </w:r>
    </w:p>
    <w:p w:rsidRPr="00A050DD" w:rsidR="00721985" w:rsidP="6FAC50CB" w:rsidRDefault="089FD7A7" w14:paraId="4EF5B486" w14:textId="33F53C91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Funcionalidad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de </w:t>
      </w:r>
      <w:r w:rsidRPr="6FAC50CB" w:rsidR="089FD7A7">
        <w:rPr>
          <w:rFonts w:ascii="Cambria" w:hAnsi="Cambria" w:eastAsia="Cambria" w:cs="Cambria"/>
          <w:sz w:val="36"/>
          <w:szCs w:val="36"/>
        </w:rPr>
        <w:t>imágenes</w:t>
      </w:r>
    </w:p>
    <w:p w:rsidRPr="00A050DD" w:rsidR="00721985" w:rsidP="6FAC50CB" w:rsidRDefault="089FD7A7" w14:paraId="617A99D1" w14:textId="03138D89">
      <w:pPr>
        <w:pStyle w:val="Prrafodelista"/>
        <w:numPr>
          <w:ilvl w:val="0"/>
          <w:numId w:val="7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Las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solo se </w:t>
      </w:r>
      <w:r w:rsidRPr="6FAC50CB" w:rsidR="089FD7A7">
        <w:rPr>
          <w:rFonts w:ascii="Cambria" w:hAnsi="Cambria" w:eastAsia="Cambria" w:cs="Cambria"/>
          <w:sz w:val="32"/>
          <w:szCs w:val="32"/>
        </w:rPr>
        <w:t>pueden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enviar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cuando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hay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seleccionado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C40F708" w14:textId="07C70DFF">
      <w:pPr>
        <w:pStyle w:val="Prrafodelista"/>
        <w:numPr>
          <w:ilvl w:val="0"/>
          <w:numId w:val="7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puede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cargar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imagen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luego:</w:t>
      </w:r>
    </w:p>
    <w:p w:rsidRPr="00A050DD" w:rsidR="00721985" w:rsidP="6FAC50CB" w:rsidRDefault="089FD7A7" w14:paraId="7EA2E7AA" w14:textId="3314EDB0">
      <w:pPr>
        <w:pStyle w:val="Prrafodelista"/>
        <w:numPr>
          <w:ilvl w:val="1"/>
          <w:numId w:val="7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Hacer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pregunta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sobre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ella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B4A898F" w14:textId="52180AE4">
      <w:pPr>
        <w:pStyle w:val="Prrafodelista"/>
        <w:numPr>
          <w:ilvl w:val="1"/>
          <w:numId w:val="7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O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cancelar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envío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antes de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la IA l</w:t>
      </w:r>
      <w:r w:rsidRPr="6FAC50CB" w:rsidR="51A8BA45">
        <w:rPr>
          <w:rFonts w:ascii="Cambria" w:hAnsi="Cambria" w:eastAsia="Cambria" w:cs="Cambria"/>
          <w:sz w:val="32"/>
          <w:szCs w:val="32"/>
        </w:rPr>
        <w:t>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analice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172F206C" w14:textId="3DBDA0BF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Cancelación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de imagen</w:t>
      </w:r>
    </w:p>
    <w:p w:rsidRPr="00A050DD" w:rsidR="00721985" w:rsidP="6FAC50CB" w:rsidRDefault="089FD7A7" w14:paraId="5163DA45" w14:textId="28F0B9D2">
      <w:pPr>
        <w:pStyle w:val="Prrafodelista"/>
        <w:numPr>
          <w:ilvl w:val="0"/>
          <w:numId w:val="6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Al </w:t>
      </w:r>
      <w:r w:rsidRPr="6FAC50CB" w:rsidR="089FD7A7">
        <w:rPr>
          <w:rFonts w:ascii="Cambria" w:hAnsi="Cambria" w:eastAsia="Cambria" w:cs="Cambria"/>
          <w:sz w:val="32"/>
          <w:szCs w:val="32"/>
        </w:rPr>
        <w:t>cancelar</w:t>
      </w:r>
      <w:r w:rsidRPr="6FAC50CB" w:rsidR="089FD7A7">
        <w:rPr>
          <w:rFonts w:ascii="Cambria" w:hAnsi="Cambria" w:eastAsia="Cambria" w:cs="Cambria"/>
          <w:sz w:val="32"/>
          <w:szCs w:val="32"/>
        </w:rPr>
        <w:t>:</w:t>
      </w:r>
    </w:p>
    <w:p w:rsidRPr="00A050DD" w:rsidR="00721985" w:rsidP="6FAC50CB" w:rsidRDefault="089FD7A7" w14:paraId="017F9E51" w14:textId="40269946">
      <w:pPr>
        <w:pStyle w:val="Prrafodelista"/>
        <w:numPr>
          <w:ilvl w:val="1"/>
          <w:numId w:val="6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La imagen no se </w:t>
      </w:r>
      <w:r w:rsidRPr="6FAC50CB" w:rsidR="089FD7A7">
        <w:rPr>
          <w:rFonts w:ascii="Cambria" w:hAnsi="Cambria" w:eastAsia="Cambria" w:cs="Cambria"/>
          <w:sz w:val="32"/>
          <w:szCs w:val="32"/>
        </w:rPr>
        <w:t>envía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al backend.</w:t>
      </w:r>
    </w:p>
    <w:p w:rsidRPr="00A050DD" w:rsidR="00721985" w:rsidP="6FAC50CB" w:rsidRDefault="089FD7A7" w14:paraId="6C509E51" w14:textId="436EA036">
      <w:pPr>
        <w:pStyle w:val="Prrafodelista"/>
        <w:numPr>
          <w:ilvl w:val="1"/>
          <w:numId w:val="6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Se </w:t>
      </w:r>
      <w:r w:rsidRPr="6FAC50CB" w:rsidR="089FD7A7">
        <w:rPr>
          <w:rFonts w:ascii="Cambria" w:hAnsi="Cambria" w:eastAsia="Cambria" w:cs="Cambria"/>
          <w:sz w:val="32"/>
          <w:szCs w:val="32"/>
        </w:rPr>
        <w:t>muestra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mensaje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“Imagen </w:t>
      </w:r>
      <w:r w:rsidRPr="6FAC50CB" w:rsidR="089FD7A7">
        <w:rPr>
          <w:rFonts w:ascii="Cambria" w:hAnsi="Cambria" w:eastAsia="Cambria" w:cs="Cambria"/>
          <w:sz w:val="32"/>
          <w:szCs w:val="32"/>
        </w:rPr>
        <w:t>cancelada</w:t>
      </w:r>
      <w:r w:rsidRPr="6FAC50CB" w:rsidR="089FD7A7">
        <w:rPr>
          <w:rFonts w:ascii="Cambria" w:hAnsi="Cambria" w:eastAsia="Cambria" w:cs="Cambria"/>
          <w:sz w:val="32"/>
          <w:szCs w:val="32"/>
        </w:rPr>
        <w:t>”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5FFCDBB9" w14:textId="448E735B">
      <w:pPr>
        <w:pStyle w:val="Prrafodelista"/>
        <w:numPr>
          <w:ilvl w:val="1"/>
          <w:numId w:val="6"/>
        </w:numPr>
        <w:spacing w:before="240" w:after="240"/>
        <w:rPr>
          <w:rFonts w:ascii="Cambria" w:hAnsi="Cambria" w:eastAsia="Cambria" w:cs="Cambria"/>
          <w:sz w:val="32"/>
          <w:szCs w:val="32"/>
          <w:lang w:val="es-ES"/>
        </w:rPr>
      </w:pPr>
      <w:r w:rsidRPr="6FAC50CB" w:rsidR="089FD7A7">
        <w:rPr>
          <w:rFonts w:ascii="Cambria" w:hAnsi="Cambria" w:eastAsia="Cambria" w:cs="Cambria"/>
          <w:sz w:val="32"/>
          <w:szCs w:val="32"/>
          <w:lang w:val="es-ES"/>
        </w:rPr>
        <w:t>Los botones de navegación se mantienen visibles abajo.</w:t>
      </w:r>
      <w:r w:rsidRPr="6FAC50CB" w:rsidR="7F566F2C">
        <w:rPr>
          <w:rFonts w:ascii="Cambria" w:hAnsi="Cambria" w:eastAsia="Cambria" w:cs="Cambria"/>
          <w:sz w:val="32"/>
          <w:szCs w:val="32"/>
          <w:lang w:val="es-ES"/>
        </w:rPr>
        <w:t xml:space="preserve"> El </w:t>
      </w:r>
      <w:r w:rsidRPr="6FAC50CB" w:rsidR="7F566F2C">
        <w:rPr>
          <w:rFonts w:ascii="Cambria" w:hAnsi="Cambria" w:eastAsia="Cambria" w:cs="Cambria"/>
          <w:sz w:val="32"/>
          <w:szCs w:val="32"/>
          <w:lang w:val="es-ES"/>
        </w:rPr>
        <w:t>boton</w:t>
      </w:r>
      <w:r w:rsidRPr="6FAC50CB" w:rsidR="7F566F2C">
        <w:rPr>
          <w:rFonts w:ascii="Cambria" w:hAnsi="Cambria" w:eastAsia="Cambria" w:cs="Cambria"/>
          <w:sz w:val="32"/>
          <w:szCs w:val="32"/>
          <w:lang w:val="es-ES"/>
        </w:rPr>
        <w:t xml:space="preserve"> de imagen es de color rosa.</w:t>
      </w:r>
    </w:p>
    <w:p w:rsidRPr="00A050DD" w:rsidR="00721985" w:rsidP="6FAC50CB" w:rsidRDefault="089FD7A7" w14:paraId="756187FD" w14:textId="4F92F3EB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Esto </w:t>
      </w:r>
      <w:r w:rsidRPr="6FAC50CB" w:rsidR="089FD7A7">
        <w:rPr>
          <w:rFonts w:ascii="Cambria" w:hAnsi="Cambria" w:eastAsia="Cambria" w:cs="Cambria"/>
          <w:sz w:val="32"/>
          <w:szCs w:val="32"/>
        </w:rPr>
        <w:t>mejora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control </w:t>
      </w:r>
      <w:r w:rsidRPr="6FAC50CB" w:rsidR="089FD7A7">
        <w:rPr>
          <w:rFonts w:ascii="Cambria" w:hAnsi="Cambria" w:eastAsia="Cambria" w:cs="Cambria"/>
          <w:sz w:val="32"/>
          <w:szCs w:val="32"/>
        </w:rPr>
        <w:t>del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evita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envíos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innecesarios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00721985" w:rsidRDefault="00721985" w14:paraId="4B97A080" w14:textId="1AFA35D2"/>
    <w:p w:rsidR="00721985" w:rsidP="6FAC50CB" w:rsidRDefault="089FD7A7" w14:paraId="48C5D7AB" w14:textId="7631720B">
      <w:pPr>
        <w:pStyle w:val="Ttulo2"/>
        <w:spacing w:before="299" w:after="299"/>
        <w:rPr>
          <w:rFonts w:ascii="Cambria" w:hAnsi="Cambria" w:eastAsia="Cambria" w:cs="Cambria"/>
          <w:sz w:val="44"/>
          <w:szCs w:val="44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 xml:space="preserve">8. </w:t>
      </w:r>
      <w:r w:rsidRPr="6FAC50CB" w:rsidR="089FD7A7">
        <w:rPr>
          <w:rFonts w:ascii="Cambria" w:hAnsi="Cambria" w:eastAsia="Cambria" w:cs="Cambria"/>
          <w:sz w:val="40"/>
          <w:szCs w:val="40"/>
        </w:rPr>
        <w:t>Envío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y </w:t>
      </w:r>
      <w:r w:rsidRPr="6FAC50CB" w:rsidR="089FD7A7">
        <w:rPr>
          <w:rFonts w:ascii="Cambria" w:hAnsi="Cambria" w:eastAsia="Cambria" w:cs="Cambria"/>
          <w:sz w:val="40"/>
          <w:szCs w:val="40"/>
        </w:rPr>
        <w:t>cancelación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de videos</w:t>
      </w:r>
    </w:p>
    <w:p w:rsidRPr="00A050DD" w:rsidR="00721985" w:rsidP="6FAC50CB" w:rsidRDefault="089FD7A7" w14:paraId="227F0CB7" w14:textId="295AD402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Funcionalidad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de videos</w:t>
      </w:r>
    </w:p>
    <w:p w:rsidRPr="00A050DD" w:rsidR="00721985" w:rsidP="6FAC50CB" w:rsidRDefault="089FD7A7" w14:paraId="72F823FD" w14:textId="4A53F615">
      <w:pPr>
        <w:pStyle w:val="Prrafodelista"/>
        <w:numPr>
          <w:ilvl w:val="0"/>
          <w:numId w:val="5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Funciona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manera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similar </w:t>
      </w:r>
      <w:r w:rsidRPr="6FAC50CB" w:rsidR="089FD7A7">
        <w:rPr>
          <w:rFonts w:ascii="Cambria" w:hAnsi="Cambria" w:eastAsia="Cambria" w:cs="Cambria"/>
          <w:sz w:val="32"/>
          <w:szCs w:val="32"/>
        </w:rPr>
        <w:t>a las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imágenes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463D2169" w14:textId="4C4B61AA">
      <w:pPr>
        <w:pStyle w:val="Prrafodelista"/>
        <w:numPr>
          <w:ilvl w:val="0"/>
          <w:numId w:val="5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puede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cargar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video </w:t>
      </w:r>
      <w:r w:rsidRPr="6FAC50CB" w:rsidR="089FD7A7">
        <w:rPr>
          <w:rFonts w:ascii="Cambria" w:hAnsi="Cambria" w:eastAsia="Cambria" w:cs="Cambria"/>
          <w:sz w:val="32"/>
          <w:szCs w:val="32"/>
        </w:rPr>
        <w:t>relacionado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tema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50F5CB26" w14:textId="1521E7F3">
      <w:pPr>
        <w:pStyle w:val="Prrafodelista"/>
        <w:numPr>
          <w:ilvl w:val="0"/>
          <w:numId w:val="5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backend no </w:t>
      </w:r>
      <w:r w:rsidRPr="6FAC50CB" w:rsidR="089FD7A7">
        <w:rPr>
          <w:rFonts w:ascii="Cambria" w:hAnsi="Cambria" w:eastAsia="Cambria" w:cs="Cambria"/>
          <w:sz w:val="32"/>
          <w:szCs w:val="32"/>
        </w:rPr>
        <w:t>analiza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archivo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visualmente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sino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genera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explicación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conceptual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lo </w:t>
      </w:r>
      <w:r w:rsidRPr="6FAC50CB" w:rsidR="089FD7A7">
        <w:rPr>
          <w:rFonts w:ascii="Cambria" w:hAnsi="Cambria" w:eastAsia="Cambria" w:cs="Cambria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podría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mostrar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video.</w:t>
      </w:r>
    </w:p>
    <w:p w:rsidR="2F98AEBD" w:rsidP="6FAC50CB" w:rsidRDefault="2F98AEBD" w14:paraId="16D8AEB8" w14:textId="18B53EF0">
      <w:pPr>
        <w:pStyle w:val="Prrafodelista"/>
        <w:numPr>
          <w:ilvl w:val="0"/>
          <w:numId w:val="5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2F98AEBD">
        <w:rPr>
          <w:rFonts w:ascii="Cambria" w:hAnsi="Cambria" w:eastAsia="Cambria" w:cs="Cambria"/>
          <w:sz w:val="32"/>
          <w:szCs w:val="32"/>
        </w:rPr>
        <w:t xml:space="preserve">El color del </w:t>
      </w:r>
      <w:r w:rsidRPr="6FAC50CB" w:rsidR="2F98AEBD">
        <w:rPr>
          <w:rFonts w:ascii="Cambria" w:hAnsi="Cambria" w:eastAsia="Cambria" w:cs="Cambria"/>
          <w:sz w:val="32"/>
          <w:szCs w:val="32"/>
        </w:rPr>
        <w:t>boton</w:t>
      </w:r>
      <w:r w:rsidRPr="6FAC50CB" w:rsidR="2F98AEBD">
        <w:rPr>
          <w:rFonts w:ascii="Cambria" w:hAnsi="Cambria" w:eastAsia="Cambria" w:cs="Cambria"/>
          <w:sz w:val="32"/>
          <w:szCs w:val="32"/>
        </w:rPr>
        <w:t xml:space="preserve"> de video es de color </w:t>
      </w:r>
      <w:r w:rsidRPr="6FAC50CB" w:rsidR="2F98AEBD">
        <w:rPr>
          <w:rFonts w:ascii="Cambria" w:hAnsi="Cambria" w:eastAsia="Cambria" w:cs="Cambria"/>
          <w:sz w:val="32"/>
          <w:szCs w:val="32"/>
        </w:rPr>
        <w:t>naranja</w:t>
      </w:r>
      <w:r w:rsidRPr="6FAC50CB" w:rsidR="2F98AEBD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CBCE047" w14:textId="7047FC84">
      <w:pPr>
        <w:pStyle w:val="Ttulo3"/>
        <w:spacing w:before="281" w:after="281"/>
        <w:rPr>
          <w:sz w:val="36"/>
          <w:szCs w:val="36"/>
        </w:rPr>
      </w:pPr>
      <w:r w:rsidRPr="6FAC50CB" w:rsidR="089FD7A7">
        <w:rPr>
          <w:rFonts w:ascii="Cambria" w:hAnsi="Cambria" w:eastAsia="Cambria" w:cs="Cambria"/>
          <w:sz w:val="36"/>
          <w:szCs w:val="36"/>
        </w:rPr>
        <w:t>Cancelación</w:t>
      </w:r>
      <w:r w:rsidRPr="6FAC50CB" w:rsidR="089FD7A7">
        <w:rPr>
          <w:rFonts w:ascii="Cambria" w:hAnsi="Cambria" w:eastAsia="Cambria" w:cs="Cambria"/>
          <w:sz w:val="36"/>
          <w:szCs w:val="36"/>
        </w:rPr>
        <w:t xml:space="preserve"> de video</w:t>
      </w:r>
    </w:p>
    <w:p w:rsidRPr="00A050DD" w:rsidR="00721985" w:rsidP="6FAC50CB" w:rsidRDefault="089FD7A7" w14:paraId="16C68D44" w14:textId="45C83FF0">
      <w:pPr>
        <w:pStyle w:val="Prrafodelista"/>
        <w:numPr>
          <w:ilvl w:val="0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Se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implementó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botón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“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Cancelar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video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”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.</w:t>
      </w:r>
    </w:p>
    <w:p w:rsidRPr="00A050DD" w:rsidR="00721985" w:rsidP="6FAC50CB" w:rsidRDefault="089FD7A7" w14:paraId="59A52FA9" w14:textId="4D5F0FE8">
      <w:pPr>
        <w:pStyle w:val="Prrafodelista"/>
        <w:numPr>
          <w:ilvl w:val="0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Permite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:</w:t>
      </w:r>
    </w:p>
    <w:p w:rsidRPr="00A050DD" w:rsidR="00721985" w:rsidP="6FAC50CB" w:rsidRDefault="089FD7A7" w14:paraId="7615AF6F" w14:textId="0728913F">
      <w:pPr>
        <w:pStyle w:val="Prrafodelista"/>
        <w:numPr>
          <w:ilvl w:val="1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Cancelar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envío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antes de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que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llegue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a la IA.</w:t>
      </w:r>
    </w:p>
    <w:p w:rsidRPr="00A050DD" w:rsidR="00721985" w:rsidP="6FAC50CB" w:rsidRDefault="089FD7A7" w14:paraId="4DA6E37C" w14:textId="659C9947">
      <w:pPr>
        <w:pStyle w:val="Prrafodelista"/>
        <w:numPr>
          <w:ilvl w:val="1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Mantener coherencia visual con las imágenes.</w:t>
      </w:r>
    </w:p>
    <w:p w:rsidRPr="00A050DD" w:rsidR="00721985" w:rsidP="6FAC50CB" w:rsidRDefault="089FD7A7" w14:paraId="5E8E9EE0" w14:textId="511AE44E">
      <w:pPr>
        <w:pStyle w:val="Prrafodelista"/>
        <w:numPr>
          <w:ilvl w:val="1"/>
          <w:numId w:val="4"/>
        </w:numPr>
        <w:spacing w:before="240" w:after="240"/>
        <w:rPr>
          <w:rFonts w:ascii="Cambria" w:hAnsi="Cambria" w:eastAsia="Cambria" w:cs="Cambria"/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Mostrar el mensaje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“Video cancelado”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y volver a los botones.</w:t>
      </w:r>
    </w:p>
    <w:p w:rsidRPr="00A050DD" w:rsidR="00721985" w:rsidP="6FAC50CB" w:rsidRDefault="089FD7A7" w14:paraId="302CC76B" w14:textId="4335EDB9">
      <w:pPr>
        <w:spacing w:before="240" w:after="240"/>
        <w:rPr>
          <w:b w:val="0"/>
          <w:bCs w:val="0"/>
          <w:sz w:val="32"/>
          <w:szCs w:val="32"/>
        </w:rPr>
      </w:pP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Esta funcionalidad refuerza una experiencia de usuario 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>clara</w:t>
      </w:r>
      <w:r w:rsidRPr="6FAC50CB" w:rsidR="089FD7A7">
        <w:rPr>
          <w:rFonts w:ascii="Cambria" w:hAnsi="Cambria" w:eastAsia="Cambria" w:cs="Cambria"/>
          <w:b w:val="0"/>
          <w:bCs w:val="0"/>
          <w:sz w:val="32"/>
          <w:szCs w:val="32"/>
        </w:rPr>
        <w:t xml:space="preserve"> y segura.</w:t>
      </w:r>
    </w:p>
    <w:p w:rsidR="00721985" w:rsidP="6FAC50CB" w:rsidRDefault="00721985" w14:paraId="14C55B54" w14:textId="3D772E2A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164190FD">
        <w:rPr>
          <w:rFonts w:ascii="Cambria" w:hAnsi="Cambria" w:eastAsia="Cambria" w:cs="Cambria"/>
          <w:sz w:val="40"/>
          <w:szCs w:val="40"/>
        </w:rPr>
        <w:t>9</w:t>
      </w:r>
      <w:r w:rsidRPr="6FAC50CB" w:rsidR="41D6CD8D">
        <w:rPr>
          <w:rFonts w:ascii="Cambria" w:hAnsi="Cambria" w:eastAsia="Cambria" w:cs="Cambria"/>
          <w:sz w:val="40"/>
          <w:szCs w:val="40"/>
        </w:rPr>
        <w:t xml:space="preserve">. </w:t>
      </w:r>
      <w:r w:rsidRPr="6FAC50CB" w:rsidR="41D6CD8D">
        <w:rPr>
          <w:rFonts w:ascii="Cambria" w:hAnsi="Cambria" w:eastAsia="Cambria" w:cs="Cambria"/>
          <w:sz w:val="40"/>
          <w:szCs w:val="40"/>
        </w:rPr>
        <w:t>Envío</w:t>
      </w:r>
      <w:r w:rsidRPr="6FAC50CB" w:rsidR="41D6CD8D">
        <w:rPr>
          <w:rFonts w:ascii="Cambria" w:hAnsi="Cambria" w:eastAsia="Cambria" w:cs="Cambria"/>
          <w:sz w:val="40"/>
          <w:szCs w:val="40"/>
        </w:rPr>
        <w:t xml:space="preserve"> y </w:t>
      </w:r>
      <w:r w:rsidRPr="6FAC50CB" w:rsidR="41D6CD8D">
        <w:rPr>
          <w:rFonts w:ascii="Cambria" w:hAnsi="Cambria" w:eastAsia="Cambria" w:cs="Cambria"/>
          <w:sz w:val="40"/>
          <w:szCs w:val="40"/>
        </w:rPr>
        <w:t>cancelación</w:t>
      </w:r>
      <w:r w:rsidRPr="6FAC50CB" w:rsidR="41D6CD8D">
        <w:rPr>
          <w:rFonts w:ascii="Cambria" w:hAnsi="Cambria" w:eastAsia="Cambria" w:cs="Cambria"/>
          <w:sz w:val="40"/>
          <w:szCs w:val="40"/>
        </w:rPr>
        <w:t xml:space="preserve"> de </w:t>
      </w:r>
      <w:r w:rsidRPr="6FAC50CB" w:rsidR="399B96DC">
        <w:rPr>
          <w:rFonts w:ascii="Cambria" w:hAnsi="Cambria" w:eastAsia="Cambria" w:cs="Cambria"/>
          <w:sz w:val="40"/>
          <w:szCs w:val="40"/>
        </w:rPr>
        <w:t>audio</w:t>
      </w:r>
    </w:p>
    <w:p w:rsidR="00721985" w:rsidP="6FAC50CB" w:rsidRDefault="00721985" w14:paraId="2BEF1E7E" w14:textId="36878DEA">
      <w:pPr>
        <w:pStyle w:val="Ttulo3"/>
        <w:spacing w:before="281" w:after="281"/>
        <w:rPr>
          <w:rFonts w:ascii="Cambria" w:hAnsi="Cambria" w:eastAsia="Cambria" w:cs="Cambria"/>
          <w:sz w:val="36"/>
          <w:szCs w:val="36"/>
        </w:rPr>
      </w:pPr>
      <w:r w:rsidRPr="6FAC50CB" w:rsidR="41D6CD8D">
        <w:rPr>
          <w:rFonts w:ascii="Cambria" w:hAnsi="Cambria" w:eastAsia="Cambria" w:cs="Cambria"/>
          <w:sz w:val="36"/>
          <w:szCs w:val="36"/>
        </w:rPr>
        <w:t>Funcionalidad</w:t>
      </w:r>
      <w:r w:rsidRPr="6FAC50CB" w:rsidR="41D6CD8D">
        <w:rPr>
          <w:rFonts w:ascii="Cambria" w:hAnsi="Cambria" w:eastAsia="Cambria" w:cs="Cambria"/>
          <w:sz w:val="36"/>
          <w:szCs w:val="36"/>
        </w:rPr>
        <w:t xml:space="preserve"> de audio</w:t>
      </w:r>
    </w:p>
    <w:p w:rsidR="00721985" w:rsidP="6FAC50CB" w:rsidRDefault="00721985" w14:paraId="1786DDBD" w14:textId="5897CB5A">
      <w:pPr>
        <w:pStyle w:val="Normal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El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usuario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puede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cargar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un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archivo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audio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relacionado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con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contenido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está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estudiando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. Una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vez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cargado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,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sistema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ofrece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dos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posibilidades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:</w:t>
      </w:r>
    </w:p>
    <w:p w:rsidR="00721985" w:rsidP="6FAC50CB" w:rsidRDefault="00721985" w14:paraId="4788CA40" w14:textId="7B0E5D00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Enviar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audio para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IA lo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transcriba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y lo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explique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00721985" w:rsidP="6FAC50CB" w:rsidRDefault="00721985" w14:paraId="67970575" w14:textId="4FB340D4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Acompañar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audio con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una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pregunta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opcional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para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obtener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una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respuesta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más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específica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00721985" w:rsidP="6FAC50CB" w:rsidRDefault="00721985" w14:paraId="4496CE1F" w14:textId="3409C768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Cancelar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envío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antes de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audio sea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procesado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00721985" w:rsidP="6FAC50CB" w:rsidRDefault="00721985" w14:paraId="5947FB02" w14:textId="3467724D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32"/>
          <w:szCs w:val="32"/>
          <w:lang w:val="en-US"/>
        </w:rPr>
      </w:pPr>
      <w:r w:rsidRPr="6FAC50CB" w:rsidR="41D6CD8D">
        <w:rPr>
          <w:noProof w:val="0"/>
          <w:sz w:val="32"/>
          <w:szCs w:val="32"/>
          <w:lang w:val="en-US"/>
        </w:rPr>
        <w:t xml:space="preserve">El </w:t>
      </w:r>
      <w:r w:rsidRPr="6FAC50CB" w:rsidR="41D6CD8D">
        <w:rPr>
          <w:noProof w:val="0"/>
          <w:sz w:val="32"/>
          <w:szCs w:val="32"/>
          <w:lang w:val="en-US"/>
        </w:rPr>
        <w:t>botón</w:t>
      </w:r>
      <w:r w:rsidRPr="6FAC50CB" w:rsidR="41D6CD8D">
        <w:rPr>
          <w:noProof w:val="0"/>
          <w:sz w:val="32"/>
          <w:szCs w:val="32"/>
          <w:lang w:val="en-US"/>
        </w:rPr>
        <w:t xml:space="preserve"> de audio es de color </w:t>
      </w:r>
      <w:r w:rsidRPr="6FAC50CB" w:rsidR="41D6CD8D">
        <w:rPr>
          <w:b w:val="0"/>
          <w:bCs w:val="0"/>
          <w:noProof w:val="0"/>
          <w:sz w:val="32"/>
          <w:szCs w:val="32"/>
          <w:lang w:val="en-US"/>
        </w:rPr>
        <w:t>violeta</w:t>
      </w:r>
      <w:r w:rsidRPr="6FAC50CB" w:rsidR="62707F43">
        <w:rPr>
          <w:b w:val="0"/>
          <w:bCs w:val="0"/>
          <w:noProof w:val="0"/>
          <w:sz w:val="32"/>
          <w:szCs w:val="32"/>
          <w:lang w:val="en-US"/>
        </w:rPr>
        <w:t>.</w:t>
      </w:r>
    </w:p>
    <w:p w:rsidR="00721985" w:rsidP="6FAC50CB" w:rsidRDefault="00721985" w14:paraId="5B99EC4B" w14:textId="31296F2B">
      <w:pPr>
        <w:pStyle w:val="Ttulo3"/>
        <w:spacing w:before="281" w:after="281"/>
        <w:rPr>
          <w:sz w:val="36"/>
          <w:szCs w:val="36"/>
        </w:rPr>
      </w:pPr>
      <w:r w:rsidRPr="6FAC50CB" w:rsidR="41D6CD8D">
        <w:rPr>
          <w:rFonts w:ascii="Cambria" w:hAnsi="Cambria" w:eastAsia="Cambria" w:cs="Cambria"/>
          <w:sz w:val="36"/>
          <w:szCs w:val="36"/>
        </w:rPr>
        <w:t>Cancelacion</w:t>
      </w:r>
      <w:r w:rsidRPr="6FAC50CB" w:rsidR="41D6CD8D">
        <w:rPr>
          <w:rFonts w:ascii="Cambria" w:hAnsi="Cambria" w:eastAsia="Cambria" w:cs="Cambria"/>
          <w:sz w:val="36"/>
          <w:szCs w:val="36"/>
        </w:rPr>
        <w:t xml:space="preserve"> de audio</w:t>
      </w:r>
    </w:p>
    <w:p w:rsidR="00721985" w:rsidP="6FAC50CB" w:rsidRDefault="00721985" w14:paraId="6A36A3A1" w14:textId="7335F17A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Cancelar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envío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archivo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antes de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llegue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al backend.</w:t>
      </w:r>
    </w:p>
    <w:p w:rsidR="00721985" w:rsidP="6FAC50CB" w:rsidRDefault="00721985" w14:paraId="2DE66263" w14:textId="25991D2F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Evitar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procesamiento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innecesario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audio.</w:t>
      </w:r>
    </w:p>
    <w:p w:rsidR="00721985" w:rsidP="6FAC50CB" w:rsidRDefault="00721985" w14:paraId="128E246E" w14:textId="471B34B6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Mostrar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mensaje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“Audio </w:t>
      </w:r>
      <w:r w:rsidRPr="6FAC50CB" w:rsidR="41D6CD8D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cancelado</w:t>
      </w:r>
      <w:r w:rsidRPr="6FAC50CB" w:rsidR="41D6CD8D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”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color rojo para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una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correcta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señalización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visual.</w:t>
      </w:r>
    </w:p>
    <w:p w:rsidR="00721985" w:rsidP="6FAC50CB" w:rsidRDefault="00721985" w14:paraId="6E6D0F05" w14:textId="7DCDDCFB">
      <w:pPr>
        <w:pStyle w:val="Prrafodelista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Mantener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visibles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los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botones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navegación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en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>parte</w:t>
      </w:r>
      <w:r w:rsidRPr="6FAC50CB" w:rsidR="41D6CD8D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inferior del chat.</w:t>
      </w:r>
    </w:p>
    <w:p w:rsidR="00721985" w:rsidP="6FAC50CB" w:rsidRDefault="00721985" w14:paraId="2326869E" w14:textId="5259DF23">
      <w:pPr>
        <w:pStyle w:val="Normal"/>
        <w:jc w:val="both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Esta 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funcionalidad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mejora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experiencia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usuario</w:t>
      </w:r>
      <w:r w:rsidRPr="6FAC50CB" w:rsidR="5AB6E486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00721985" w:rsidRDefault="00721985" w14:paraId="16A68320" w14:textId="1CD5792C"/>
    <w:p w:rsidR="00721985" w:rsidP="6FAC50CB" w:rsidRDefault="089FD7A7" w14:paraId="5F4CBEF1" w14:textId="57EB4ACC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600B7216">
        <w:rPr>
          <w:rFonts w:ascii="Cambria" w:hAnsi="Cambria" w:eastAsia="Cambria" w:cs="Cambria"/>
          <w:sz w:val="40"/>
          <w:szCs w:val="40"/>
        </w:rPr>
        <w:t>1</w:t>
      </w:r>
      <w:r w:rsidRPr="6FAC50CB" w:rsidR="7EF503E8">
        <w:rPr>
          <w:rFonts w:ascii="Cambria" w:hAnsi="Cambria" w:eastAsia="Cambria" w:cs="Cambria"/>
          <w:sz w:val="40"/>
          <w:szCs w:val="40"/>
        </w:rPr>
        <w:t>0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. Backend y endpoints </w:t>
      </w:r>
      <w:r w:rsidRPr="6FAC50CB" w:rsidR="089FD7A7">
        <w:rPr>
          <w:rFonts w:ascii="Cambria" w:hAnsi="Cambria" w:eastAsia="Cambria" w:cs="Cambria"/>
          <w:sz w:val="40"/>
          <w:szCs w:val="40"/>
        </w:rPr>
        <w:t>principales</w:t>
      </w:r>
    </w:p>
    <w:p w:rsidRPr="00A050DD" w:rsidR="00721985" w:rsidP="6FAC50CB" w:rsidRDefault="089FD7A7" w14:paraId="54E59D98" w14:textId="65DE9363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El backend cuenta con los siguientes endpoints:</w:t>
      </w:r>
    </w:p>
    <w:p w:rsidRPr="00A050DD" w:rsidR="00721985" w:rsidP="6FAC50CB" w:rsidRDefault="089FD7A7" w14:paraId="2A9EDBEA" w14:textId="3D4C6745">
      <w:pPr>
        <w:pStyle w:val="Prrafodelista"/>
        <w:numPr>
          <w:ilvl w:val="0"/>
          <w:numId w:val="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onsolas" w:hAnsi="Consolas" w:eastAsia="Consolas" w:cs="Consolas"/>
          <w:sz w:val="32"/>
          <w:szCs w:val="32"/>
        </w:rPr>
        <w:t>/chat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Maneja toda la conversación de texto y navegación.</w:t>
      </w:r>
    </w:p>
    <w:p w:rsidRPr="00A050DD" w:rsidR="00721985" w:rsidP="6FAC50CB" w:rsidRDefault="089FD7A7" w14:paraId="42521E15" w14:textId="5EAEF3E1">
      <w:pPr>
        <w:pStyle w:val="Prrafodelista"/>
        <w:numPr>
          <w:ilvl w:val="0"/>
          <w:numId w:val="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onsolas" w:hAnsi="Consolas" w:eastAsia="Consolas" w:cs="Consolas"/>
          <w:sz w:val="32"/>
          <w:szCs w:val="32"/>
        </w:rPr>
        <w:t>/chat-image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Analiza una imagen enviada.</w:t>
      </w:r>
    </w:p>
    <w:p w:rsidRPr="00A050DD" w:rsidR="00721985" w:rsidP="6FAC50CB" w:rsidRDefault="089FD7A7" w14:paraId="5A243E51" w14:textId="114B333F">
      <w:pPr>
        <w:pStyle w:val="Prrafodelista"/>
        <w:numPr>
          <w:ilvl w:val="0"/>
          <w:numId w:val="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onsolas" w:hAnsi="Consolas" w:eastAsia="Consolas" w:cs="Consolas"/>
          <w:sz w:val="32"/>
          <w:szCs w:val="32"/>
        </w:rPr>
        <w:t>/chat-image-question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Analiza una imagen con una pregunta específica.</w:t>
      </w:r>
    </w:p>
    <w:p w:rsidRPr="00A050DD" w:rsidR="00721985" w:rsidP="6FAC50CB" w:rsidRDefault="089FD7A7" w14:paraId="37ABCDAB" w14:textId="1BDAF1F3">
      <w:pPr>
        <w:pStyle w:val="Prrafodelista"/>
        <w:numPr>
          <w:ilvl w:val="0"/>
          <w:numId w:val="3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onsolas" w:hAnsi="Consolas" w:eastAsia="Consolas" w:cs="Consolas"/>
          <w:sz w:val="32"/>
          <w:szCs w:val="32"/>
        </w:rPr>
        <w:t>/chat-video</w:t>
      </w:r>
      <w:r>
        <w:br/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Genera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análisis conceptual de un video enviado.</w:t>
      </w:r>
    </w:p>
    <w:p w:rsidR="71036270" w:rsidP="6FAC50CB" w:rsidRDefault="71036270" w14:paraId="2F7D4270" w14:textId="281782BF">
      <w:pPr>
        <w:pStyle w:val="Prrafodelista"/>
        <w:numPr>
          <w:ilvl w:val="0"/>
          <w:numId w:val="3"/>
        </w:numPr>
        <w:spacing w:before="240" w:after="240"/>
        <w:jc w:val="both"/>
        <w:rPr>
          <w:noProof w:val="0"/>
          <w:sz w:val="32"/>
          <w:szCs w:val="32"/>
          <w:lang w:val="en-US"/>
        </w:rPr>
      </w:pPr>
      <w:r w:rsidRPr="6FAC50CB" w:rsidR="71036270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/</w:t>
      </w:r>
      <w:r w:rsidRPr="6FAC50CB" w:rsidR="71036270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chat</w:t>
      </w:r>
      <w:r w:rsidRPr="6FAC50CB" w:rsidR="7E56A8D7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-</w:t>
      </w:r>
      <w:r w:rsidRPr="6FAC50CB" w:rsidR="6E1BA6C4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audio</w:t>
      </w:r>
      <w:r>
        <w:br/>
      </w:r>
      <w:r w:rsidRPr="6FAC50CB" w:rsidR="71036270">
        <w:rPr>
          <w:noProof w:val="0"/>
          <w:sz w:val="32"/>
          <w:szCs w:val="32"/>
          <w:lang w:val="en-US"/>
        </w:rPr>
        <w:t>Recibe</w:t>
      </w:r>
      <w:r w:rsidRPr="6FAC50CB" w:rsidR="71036270">
        <w:rPr>
          <w:noProof w:val="0"/>
          <w:sz w:val="32"/>
          <w:szCs w:val="32"/>
          <w:lang w:val="en-US"/>
        </w:rPr>
        <w:t xml:space="preserve"> un </w:t>
      </w:r>
      <w:r w:rsidRPr="6FAC50CB" w:rsidR="71036270">
        <w:rPr>
          <w:noProof w:val="0"/>
          <w:sz w:val="32"/>
          <w:szCs w:val="32"/>
          <w:lang w:val="en-US"/>
        </w:rPr>
        <w:t>archivo</w:t>
      </w:r>
      <w:r w:rsidRPr="6FAC50CB" w:rsidR="71036270">
        <w:rPr>
          <w:noProof w:val="0"/>
          <w:sz w:val="32"/>
          <w:szCs w:val="32"/>
          <w:lang w:val="en-US"/>
        </w:rPr>
        <w:t xml:space="preserve"> de audio, </w:t>
      </w:r>
      <w:r w:rsidRPr="6FAC50CB" w:rsidR="71036270">
        <w:rPr>
          <w:noProof w:val="0"/>
          <w:sz w:val="32"/>
          <w:szCs w:val="32"/>
          <w:lang w:val="en-US"/>
        </w:rPr>
        <w:t>realiza</w:t>
      </w:r>
      <w:r w:rsidRPr="6FAC50CB" w:rsidR="71036270">
        <w:rPr>
          <w:noProof w:val="0"/>
          <w:sz w:val="32"/>
          <w:szCs w:val="32"/>
          <w:lang w:val="en-US"/>
        </w:rPr>
        <w:t xml:space="preserve"> la </w:t>
      </w:r>
      <w:r w:rsidRPr="6FAC50CB" w:rsidR="71036270">
        <w:rPr>
          <w:noProof w:val="0"/>
          <w:sz w:val="32"/>
          <w:szCs w:val="32"/>
          <w:lang w:val="en-US"/>
        </w:rPr>
        <w:t>transcripción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mediante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reconocimiento</w:t>
      </w:r>
      <w:r w:rsidRPr="6FAC50CB" w:rsidR="71036270">
        <w:rPr>
          <w:noProof w:val="0"/>
          <w:sz w:val="32"/>
          <w:szCs w:val="32"/>
          <w:lang w:val="en-US"/>
        </w:rPr>
        <w:t xml:space="preserve"> de </w:t>
      </w:r>
      <w:r w:rsidRPr="6FAC50CB" w:rsidR="71036270">
        <w:rPr>
          <w:noProof w:val="0"/>
          <w:sz w:val="32"/>
          <w:szCs w:val="32"/>
          <w:lang w:val="en-US"/>
        </w:rPr>
        <w:t>voz</w:t>
      </w:r>
      <w:r w:rsidRPr="6FAC50CB" w:rsidR="71036270">
        <w:rPr>
          <w:noProof w:val="0"/>
          <w:sz w:val="32"/>
          <w:szCs w:val="32"/>
          <w:lang w:val="en-US"/>
        </w:rPr>
        <w:t xml:space="preserve"> y genera </w:t>
      </w:r>
      <w:r w:rsidRPr="6FAC50CB" w:rsidR="71036270">
        <w:rPr>
          <w:noProof w:val="0"/>
          <w:sz w:val="32"/>
          <w:szCs w:val="32"/>
          <w:lang w:val="en-US"/>
        </w:rPr>
        <w:t>una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explicación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educativa</w:t>
      </w:r>
      <w:r w:rsidRPr="6FAC50CB" w:rsidR="71036270">
        <w:rPr>
          <w:noProof w:val="0"/>
          <w:sz w:val="32"/>
          <w:szCs w:val="32"/>
          <w:lang w:val="en-US"/>
        </w:rPr>
        <w:t xml:space="preserve"> del </w:t>
      </w:r>
      <w:r w:rsidRPr="6FAC50CB" w:rsidR="71036270">
        <w:rPr>
          <w:noProof w:val="0"/>
          <w:sz w:val="32"/>
          <w:szCs w:val="32"/>
          <w:lang w:val="en-US"/>
        </w:rPr>
        <w:t>contenido</w:t>
      </w:r>
      <w:r w:rsidRPr="6FAC50CB" w:rsidR="71036270">
        <w:rPr>
          <w:noProof w:val="0"/>
          <w:sz w:val="32"/>
          <w:szCs w:val="32"/>
          <w:lang w:val="en-US"/>
        </w:rPr>
        <w:t>.</w:t>
      </w:r>
      <w:r>
        <w:br/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Además</w:t>
      </w:r>
      <w:r w:rsidRPr="6FAC50CB" w:rsidR="71036270">
        <w:rPr>
          <w:noProof w:val="0"/>
          <w:sz w:val="32"/>
          <w:szCs w:val="32"/>
          <w:lang w:val="en-US"/>
        </w:rPr>
        <w:t xml:space="preserve">, </w:t>
      </w:r>
      <w:r w:rsidRPr="6FAC50CB" w:rsidR="71036270">
        <w:rPr>
          <w:noProof w:val="0"/>
          <w:sz w:val="32"/>
          <w:szCs w:val="32"/>
          <w:lang w:val="en-US"/>
        </w:rPr>
        <w:t>permite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incluir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una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pregunta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opcional</w:t>
      </w:r>
      <w:r w:rsidRPr="6FAC50CB" w:rsidR="71036270">
        <w:rPr>
          <w:noProof w:val="0"/>
          <w:sz w:val="32"/>
          <w:szCs w:val="32"/>
          <w:lang w:val="en-US"/>
        </w:rPr>
        <w:t xml:space="preserve"> para </w:t>
      </w:r>
      <w:r w:rsidRPr="6FAC50CB" w:rsidR="71036270">
        <w:rPr>
          <w:noProof w:val="0"/>
          <w:sz w:val="32"/>
          <w:szCs w:val="32"/>
          <w:lang w:val="en-US"/>
        </w:rPr>
        <w:t>obtener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una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respuesta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más</w:t>
      </w:r>
      <w:r w:rsidRPr="6FAC50CB" w:rsidR="71036270">
        <w:rPr>
          <w:noProof w:val="0"/>
          <w:sz w:val="32"/>
          <w:szCs w:val="32"/>
          <w:lang w:val="en-US"/>
        </w:rPr>
        <w:t xml:space="preserve"> </w:t>
      </w:r>
      <w:r w:rsidRPr="6FAC50CB" w:rsidR="71036270">
        <w:rPr>
          <w:noProof w:val="0"/>
          <w:sz w:val="32"/>
          <w:szCs w:val="32"/>
          <w:lang w:val="en-US"/>
        </w:rPr>
        <w:t>precisa</w:t>
      </w:r>
      <w:r w:rsidRPr="6FAC50CB" w:rsidR="71036270">
        <w:rPr>
          <w:noProof w:val="0"/>
          <w:sz w:val="32"/>
          <w:szCs w:val="32"/>
          <w:lang w:val="en-US"/>
        </w:rPr>
        <w:t>.</w:t>
      </w:r>
    </w:p>
    <w:p w:rsidRPr="00A050DD" w:rsidR="00721985" w:rsidP="6FAC50CB" w:rsidRDefault="089FD7A7" w14:paraId="4719E7A7" w14:textId="18BE59EA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Todos los endpoints mantienen el estado </w:t>
      </w:r>
      <w:r w:rsidRPr="6FAC50CB" w:rsidR="089FD7A7">
        <w:rPr>
          <w:rFonts w:ascii="Cambria" w:hAnsi="Cambria" w:eastAsia="Cambria" w:cs="Cambria"/>
          <w:sz w:val="32"/>
          <w:szCs w:val="32"/>
        </w:rPr>
        <w:t>del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usuario y devuelven los botones correspondientes.</w:t>
      </w:r>
    </w:p>
    <w:p w:rsidR="00721985" w:rsidRDefault="00721985" w14:paraId="5FF1A875" w14:textId="6860C23E"/>
    <w:p w:rsidR="00721985" w:rsidP="6FAC50CB" w:rsidRDefault="089FD7A7" w14:paraId="7E96CC9F" w14:textId="0ACEA004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>1</w:t>
      </w:r>
      <w:r w:rsidRPr="6FAC50CB" w:rsidR="6B9F4AC3">
        <w:rPr>
          <w:rFonts w:ascii="Cambria" w:hAnsi="Cambria" w:eastAsia="Cambria" w:cs="Cambria"/>
          <w:sz w:val="40"/>
          <w:szCs w:val="40"/>
        </w:rPr>
        <w:t>1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. Base de </w:t>
      </w:r>
      <w:r w:rsidRPr="6FAC50CB" w:rsidR="089FD7A7">
        <w:rPr>
          <w:rFonts w:ascii="Cambria" w:hAnsi="Cambria" w:eastAsia="Cambria" w:cs="Cambria"/>
          <w:sz w:val="40"/>
          <w:szCs w:val="40"/>
        </w:rPr>
        <w:t>datos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</w:t>
      </w:r>
      <w:r w:rsidRPr="6FAC50CB" w:rsidR="089FD7A7">
        <w:rPr>
          <w:rFonts w:ascii="Cambria" w:hAnsi="Cambria" w:eastAsia="Cambria" w:cs="Cambria"/>
          <w:sz w:val="40"/>
          <w:szCs w:val="40"/>
        </w:rPr>
        <w:t>educativa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 (data.py)</w:t>
      </w:r>
    </w:p>
    <w:p w:rsidRPr="00A050DD" w:rsidR="00721985" w:rsidP="6FAC50CB" w:rsidRDefault="089FD7A7" w14:paraId="4012931D" w14:textId="49A1A8C3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archivo </w:t>
      </w:r>
      <w:r w:rsidRPr="6FAC50CB" w:rsidR="089FD7A7">
        <w:rPr>
          <w:rFonts w:ascii="Consolas" w:hAnsi="Consolas" w:eastAsia="Consolas" w:cs="Consolas"/>
          <w:sz w:val="32"/>
          <w:szCs w:val="32"/>
        </w:rPr>
        <w:t>data.py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contiene:</w:t>
      </w:r>
    </w:p>
    <w:p w:rsidRPr="00A050DD" w:rsidR="00721985" w:rsidP="6FAC50CB" w:rsidRDefault="089FD7A7" w14:paraId="778BF397" w14:textId="27D6256E">
      <w:pPr>
        <w:pStyle w:val="Prrafodelista"/>
        <w:numPr>
          <w:ilvl w:val="0"/>
          <w:numId w:val="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Materias de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primer y segundo año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39B7655B" w14:textId="0E9729CD">
      <w:pPr>
        <w:pStyle w:val="Prrafodelista"/>
        <w:numPr>
          <w:ilvl w:val="0"/>
          <w:numId w:val="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Temas específicos por materia.</w:t>
      </w:r>
    </w:p>
    <w:p w:rsidRPr="00A050DD" w:rsidR="00721985" w:rsidP="6FAC50CB" w:rsidRDefault="089FD7A7" w14:paraId="18D9A97B" w14:textId="7F7E5049">
      <w:pPr>
        <w:pStyle w:val="Prrafodelista"/>
        <w:numPr>
          <w:ilvl w:val="0"/>
          <w:numId w:val="2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Técnicas de estudio recomendadas según el contenido.</w:t>
      </w:r>
    </w:p>
    <w:p w:rsidRPr="00A050DD" w:rsidR="00721985" w:rsidP="6FAC50CB" w:rsidRDefault="089FD7A7" w14:paraId="0E35C34F" w14:textId="6AC5E802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Esto permite que el chatbot tenga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contenido estructurado</w:t>
      </w:r>
      <w:r w:rsidRPr="6FAC50CB" w:rsidR="089FD7A7">
        <w:rPr>
          <w:rFonts w:ascii="Cambria" w:hAnsi="Cambria" w:eastAsia="Cambria" w:cs="Cambria"/>
          <w:sz w:val="32"/>
          <w:szCs w:val="32"/>
        </w:rPr>
        <w:t>, adaptable y fácil de ampliar en el futuro.</w:t>
      </w:r>
    </w:p>
    <w:p w:rsidR="6FAC50CB" w:rsidP="6FAC50CB" w:rsidRDefault="6FAC50CB" w14:paraId="1B5B003B" w14:textId="013D9974">
      <w:pPr>
        <w:spacing w:before="240" w:after="240"/>
        <w:rPr>
          <w:rFonts w:ascii="Cambria" w:hAnsi="Cambria" w:eastAsia="Cambria" w:cs="Cambria"/>
          <w:sz w:val="32"/>
          <w:szCs w:val="32"/>
        </w:rPr>
      </w:pPr>
    </w:p>
    <w:p w:rsidR="274BB0E3" w:rsidP="6FAC50CB" w:rsidRDefault="274BB0E3" w14:paraId="6BBAA198" w14:textId="181408B9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274BB0E3">
        <w:rPr>
          <w:rFonts w:ascii="Cambria" w:hAnsi="Cambria" w:eastAsia="Cambria" w:cs="Cambria"/>
          <w:sz w:val="40"/>
          <w:szCs w:val="40"/>
        </w:rPr>
        <w:t xml:space="preserve">12. </w:t>
      </w:r>
      <w:r w:rsidRPr="6FAC50CB" w:rsidR="274BB0E3">
        <w:rPr>
          <w:rFonts w:ascii="Cambria" w:hAnsi="Cambria" w:eastAsia="Cambria" w:cs="Cambria"/>
          <w:sz w:val="40"/>
          <w:szCs w:val="40"/>
        </w:rPr>
        <w:t>Mejoras</w:t>
      </w:r>
      <w:r w:rsidRPr="6FAC50CB" w:rsidR="274BB0E3">
        <w:rPr>
          <w:rFonts w:ascii="Cambria" w:hAnsi="Cambria" w:eastAsia="Cambria" w:cs="Cambria"/>
          <w:sz w:val="40"/>
          <w:szCs w:val="40"/>
        </w:rPr>
        <w:t xml:space="preserve"> </w:t>
      </w:r>
      <w:r w:rsidRPr="6FAC50CB" w:rsidR="274BB0E3">
        <w:rPr>
          <w:rFonts w:ascii="Cambria" w:hAnsi="Cambria" w:eastAsia="Cambria" w:cs="Cambria"/>
          <w:sz w:val="40"/>
          <w:szCs w:val="40"/>
        </w:rPr>
        <w:t>recomendadas</w:t>
      </w:r>
    </w:p>
    <w:p w:rsidR="274BB0E3" w:rsidP="6FAC50CB" w:rsidRDefault="274BB0E3" w14:paraId="166C55DE" w14:textId="02F51AB4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Análisis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más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avanzado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de videos</w:t>
      </w:r>
      <w:r>
        <w:br/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Actualmente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,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análisis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videos es conceptual. En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futuras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versiones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podría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incorporarse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un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procesamiento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más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profundo de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fotogramas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o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reconocimiento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automático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elementos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visuales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274BB0E3" w:rsidP="6FAC50CB" w:rsidRDefault="274BB0E3" w14:paraId="28B02B48" w14:textId="10293FD6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Soporte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para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más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formatos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de audio y video</w:t>
      </w:r>
      <w:r>
        <w:br/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Ampliar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compatibilidad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permitiría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los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usuarios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subir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archivos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desde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distintos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dispositivos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sin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inconvenientes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274BB0E3" w:rsidP="6FAC50CB" w:rsidRDefault="274BB0E3" w14:paraId="5B96E96A" w14:textId="781E9DF7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Historial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de conversaciones</w:t>
      </w:r>
      <w:r>
        <w:br/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Implementar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un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sistema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que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permita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guardar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y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recuperar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conversaciones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anteriores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ayudaría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al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seguimiento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aprendizaje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del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usuario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274BB0E3" w:rsidP="6FAC50CB" w:rsidRDefault="274BB0E3" w14:paraId="249291DF" w14:textId="183EE2C6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Mejoras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en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la 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interfaz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gráfica</w:t>
      </w:r>
      <w:r>
        <w:br/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Se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podrían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agregar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animaciones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suaves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,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indicadores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visuales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más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claros y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opciones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personalización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(modo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oscuro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,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tamaño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letra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, etc.).</w:t>
      </w:r>
    </w:p>
    <w:p w:rsidR="274BB0E3" w:rsidP="6FAC50CB" w:rsidRDefault="274BB0E3" w14:paraId="14DE7464" w14:textId="49AEAABF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Autenticación</w:t>
      </w:r>
      <w:r w:rsidRPr="6FAC50CB" w:rsidR="274BB0E3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de usuarios</w:t>
      </w:r>
      <w:r>
        <w:br/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Incorporar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un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sistema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inicio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de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sesión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permitiría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personalizar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la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experiencia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y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asociar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el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progreso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a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cada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estudiante</w:t>
      </w:r>
      <w:r w:rsidRPr="6FAC50CB" w:rsidR="274BB0E3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6FAC50CB" w:rsidP="6FAC50CB" w:rsidRDefault="6FAC50CB" w14:paraId="0D9250C9" w14:textId="18DD4E7E">
      <w:pPr>
        <w:pStyle w:val="Normal"/>
      </w:pPr>
    </w:p>
    <w:p w:rsidR="69A2824E" w:rsidP="6FAC50CB" w:rsidRDefault="69A2824E" w14:paraId="728DEE8B" w14:textId="23752C14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69A2824E">
        <w:rPr>
          <w:rFonts w:ascii="Cambria" w:hAnsi="Cambria" w:eastAsia="Cambria" w:cs="Cambria"/>
          <w:sz w:val="40"/>
          <w:szCs w:val="40"/>
        </w:rPr>
        <w:t>13. Anexo</w:t>
      </w:r>
    </w:p>
    <w:p w:rsidR="69A2824E" w:rsidP="6FAC50CB" w:rsidRDefault="69A2824E" w14:paraId="335B5B4A" w14:textId="5513A474">
      <w:pPr>
        <w:pStyle w:val="Ttulo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A.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Tecnologías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utilizadas</w:t>
      </w:r>
    </w:p>
    <w:p w:rsidR="69A2824E" w:rsidP="6FAC50CB" w:rsidRDefault="69A2824E" w14:paraId="02A285C6" w14:textId="3D98E436">
      <w:pPr>
        <w:spacing w:before="240" w:beforeAutospacing="off" w:after="240" w:afterAutospacing="off"/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El desarrollo del chatbot se realizó utilizando las siguientes tecnologías:</w:t>
      </w:r>
    </w:p>
    <w:p w:rsidR="69A2824E" w:rsidP="6FAC50CB" w:rsidRDefault="69A2824E" w14:paraId="5C86D898" w14:textId="0DE00EF4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Frontend</w:t>
      </w:r>
    </w:p>
    <w:p w:rsidR="69A2824E" w:rsidP="6FAC50CB" w:rsidRDefault="69A2824E" w14:paraId="79FEE437" w14:textId="1F05344D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HTML</w:t>
      </w:r>
    </w:p>
    <w:p w:rsidR="69A2824E" w:rsidP="6FAC50CB" w:rsidRDefault="69A2824E" w14:paraId="236F08E9" w14:textId="129264A5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CSS</w:t>
      </w:r>
    </w:p>
    <w:p w:rsidR="69A2824E" w:rsidP="6FAC50CB" w:rsidRDefault="69A2824E" w14:paraId="0C2080C2" w14:textId="459E3C91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JavaScript</w:t>
      </w:r>
    </w:p>
    <w:p w:rsidR="69A2824E" w:rsidP="6FAC50CB" w:rsidRDefault="69A2824E" w14:paraId="583CCFC3" w14:textId="610E111E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Backend</w:t>
      </w:r>
    </w:p>
    <w:p w:rsidR="69A2824E" w:rsidP="6FAC50CB" w:rsidRDefault="69A2824E" w14:paraId="1E018C6D" w14:textId="5E764B91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Python</w:t>
      </w:r>
    </w:p>
    <w:p w:rsidR="69A2824E" w:rsidP="6FAC50CB" w:rsidRDefault="69A2824E" w14:paraId="3329716E" w14:textId="38B08139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FastAPI</w:t>
      </w:r>
    </w:p>
    <w:p w:rsidR="69A2824E" w:rsidP="6FAC50CB" w:rsidRDefault="69A2824E" w14:paraId="7640EDA0" w14:textId="6CE37E8D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Procesamiento multimedia</w:t>
      </w:r>
    </w:p>
    <w:p w:rsidR="69A2824E" w:rsidP="6FAC50CB" w:rsidRDefault="69A2824E" w14:paraId="71FD5018" w14:textId="2C6A7E59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FFmpeg (para manejo de audio y video)</w:t>
      </w:r>
    </w:p>
    <w:p w:rsidR="69A2824E" w:rsidP="6FAC50CB" w:rsidRDefault="69A2824E" w14:paraId="376A6A4F" w14:textId="0E1E838A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Inteligencia Artificial</w:t>
      </w:r>
    </w:p>
    <w:p w:rsidR="69A2824E" w:rsidP="6FAC50CB" w:rsidRDefault="69A2824E" w14:paraId="038F7177" w14:textId="3542B100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API de Google / Gemini para generación de respuestas y análisis de contenido</w:t>
      </w:r>
    </w:p>
    <w:p w:rsidR="6FAC50CB" w:rsidRDefault="6FAC50CB" w14:paraId="5C40EFAE" w14:textId="408D2A2D"/>
    <w:p w:rsidR="69A2824E" w:rsidP="6FAC50CB" w:rsidRDefault="69A2824E" w14:paraId="1F0FACD9" w14:textId="23751182">
      <w:pPr>
        <w:pStyle w:val="Ttulo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B.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Requisitos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para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ejecutar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el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sistema</w:t>
      </w:r>
    </w:p>
    <w:p w:rsidR="69A2824E" w:rsidP="6FAC50CB" w:rsidRDefault="69A2824E" w14:paraId="20621B6B" w14:textId="38680C60">
      <w:pPr>
        <w:spacing w:before="240" w:beforeAutospacing="off" w:after="240" w:afterAutospacing="off"/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Para ejecutar correctamente el chatbot, se requiere:</w:t>
      </w:r>
    </w:p>
    <w:p w:rsidR="69A2824E" w:rsidP="6FAC50CB" w:rsidRDefault="69A2824E" w14:paraId="1F17A7DB" w14:textId="6185E730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Computadora con sistema operativo Windows.</w:t>
      </w:r>
    </w:p>
    <w:p w:rsidR="69A2824E" w:rsidP="6FAC50CB" w:rsidRDefault="69A2824E" w14:paraId="3A5C67B5" w14:textId="2507183E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Python 3.10 o superior.</w:t>
      </w:r>
    </w:p>
    <w:p w:rsidR="69A2824E" w:rsidP="6FAC50CB" w:rsidRDefault="69A2824E" w14:paraId="7EC72306" w14:textId="3B943507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FFmpeg correctamente instalado y configurado en el PATH del sistema.</w:t>
      </w:r>
    </w:p>
    <w:p w:rsidR="69A2824E" w:rsidP="6FAC50CB" w:rsidRDefault="69A2824E" w14:paraId="6D115AD7" w14:textId="031A3E60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Conexión a internet.</w:t>
      </w:r>
    </w:p>
    <w:p w:rsidR="69A2824E" w:rsidP="6FAC50CB" w:rsidRDefault="69A2824E" w14:paraId="40412488" w14:textId="2F585972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Navegador web actualizado (Chrome, Edge o Firefox).</w:t>
      </w:r>
    </w:p>
    <w:p w:rsidR="6FAC50CB" w:rsidRDefault="6FAC50CB" w14:paraId="77FE4C08" w14:textId="7E698C94"/>
    <w:p w:rsidR="69A2824E" w:rsidP="6FAC50CB" w:rsidRDefault="69A2824E" w14:paraId="00DE95A7" w14:textId="08A53234">
      <w:pPr>
        <w:pStyle w:val="Ttulo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C.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Estructura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general del </w:t>
      </w:r>
      <w:r w:rsidRPr="6FAC50CB" w:rsidR="69A282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proyecto</w:t>
      </w:r>
    </w:p>
    <w:p w:rsidR="69A2824E" w:rsidP="6FAC50CB" w:rsidRDefault="69A2824E" w14:paraId="190BE9E8" w14:textId="4C9EAA8F">
      <w:pPr>
        <w:spacing w:before="240" w:beforeAutospacing="off" w:after="240" w:afterAutospacing="off"/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El proyecto se organiza en carpetas y archivos que separan claramente:</w:t>
      </w:r>
    </w:p>
    <w:p w:rsidR="69A2824E" w:rsidP="6FAC50CB" w:rsidRDefault="69A2824E" w14:paraId="0BB26DB1" w14:textId="159EB2A5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Código del backend.</w:t>
      </w:r>
    </w:p>
    <w:p w:rsidR="69A2824E" w:rsidP="6FAC50CB" w:rsidRDefault="69A2824E" w14:paraId="67C98CBD" w14:textId="4FD08D72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Archivos del frontend.</w:t>
      </w:r>
    </w:p>
    <w:p w:rsidR="69A2824E" w:rsidP="6FAC50CB" w:rsidRDefault="69A2824E" w14:paraId="2CD0F326" w14:textId="0ECF1801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Documentación del proyecto (informes y manuales).</w:t>
      </w:r>
    </w:p>
    <w:p w:rsidR="69A2824E" w:rsidP="6FAC50CB" w:rsidRDefault="69A2824E" w14:paraId="22F07FCD" w14:textId="6CA540E4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Recursos multimedia utilizados para pruebas.</w:t>
      </w:r>
    </w:p>
    <w:p w:rsidR="69A2824E" w:rsidP="6FAC50CB" w:rsidRDefault="69A2824E" w14:paraId="51320087" w14:textId="10499888">
      <w:pPr>
        <w:spacing w:before="240" w:beforeAutospacing="off" w:after="240" w:afterAutospacing="off"/>
      </w:pPr>
      <w:r w:rsidRPr="6FAC50CB" w:rsidR="69A2824E">
        <w:rPr>
          <w:rFonts w:ascii="Cambria" w:hAnsi="Cambria" w:eastAsia="Cambria" w:cs="Cambria"/>
          <w:noProof w:val="0"/>
          <w:sz w:val="32"/>
          <w:szCs w:val="32"/>
          <w:lang w:val="en-US"/>
        </w:rPr>
        <w:t>Esta estructura facilita el mantenimiento, la comprensión del código y el trabajo colaborativo.</w:t>
      </w:r>
    </w:p>
    <w:p w:rsidR="6FAC50CB" w:rsidP="6FAC50CB" w:rsidRDefault="6FAC50CB" w14:paraId="7F7F2499" w14:textId="51B82701">
      <w:pPr>
        <w:spacing w:before="240" w:after="240"/>
        <w:rPr>
          <w:rFonts w:ascii="Cambria" w:hAnsi="Cambria" w:eastAsia="Cambria" w:cs="Cambria"/>
          <w:sz w:val="32"/>
          <w:szCs w:val="32"/>
        </w:rPr>
      </w:pPr>
    </w:p>
    <w:p w:rsidR="6FAC50CB" w:rsidP="6FAC50CB" w:rsidRDefault="6FAC50CB" w14:paraId="4913A11D" w14:textId="1B562D02">
      <w:pPr>
        <w:spacing w:before="240" w:after="240"/>
        <w:rPr>
          <w:rFonts w:ascii="Cambria" w:hAnsi="Cambria" w:eastAsia="Cambria" w:cs="Cambria"/>
          <w:sz w:val="32"/>
          <w:szCs w:val="32"/>
        </w:rPr>
      </w:pPr>
    </w:p>
    <w:p w:rsidR="00721985" w:rsidRDefault="00721985" w14:paraId="011941EE" w14:textId="1F345410"/>
    <w:p w:rsidR="00721985" w:rsidP="6FAC50CB" w:rsidRDefault="089FD7A7" w14:paraId="7F445BD4" w14:textId="3369423C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</w:rPr>
      </w:pPr>
      <w:r w:rsidRPr="6FAC50CB" w:rsidR="089FD7A7">
        <w:rPr>
          <w:rFonts w:ascii="Cambria" w:hAnsi="Cambria" w:eastAsia="Cambria" w:cs="Cambria"/>
          <w:sz w:val="40"/>
          <w:szCs w:val="40"/>
        </w:rPr>
        <w:t>1</w:t>
      </w:r>
      <w:r w:rsidRPr="6FAC50CB" w:rsidR="6F0EB0F6">
        <w:rPr>
          <w:rFonts w:ascii="Cambria" w:hAnsi="Cambria" w:eastAsia="Cambria" w:cs="Cambria"/>
          <w:sz w:val="40"/>
          <w:szCs w:val="40"/>
        </w:rPr>
        <w:t>4</w:t>
      </w:r>
      <w:r w:rsidRPr="6FAC50CB" w:rsidR="089FD7A7">
        <w:rPr>
          <w:rFonts w:ascii="Cambria" w:hAnsi="Cambria" w:eastAsia="Cambria" w:cs="Cambria"/>
          <w:sz w:val="40"/>
          <w:szCs w:val="40"/>
        </w:rPr>
        <w:t xml:space="preserve">. </w:t>
      </w:r>
      <w:r w:rsidRPr="6FAC50CB" w:rsidR="089FD7A7">
        <w:rPr>
          <w:rFonts w:ascii="Cambria" w:hAnsi="Cambria" w:eastAsia="Cambria" w:cs="Cambria"/>
          <w:sz w:val="40"/>
          <w:szCs w:val="40"/>
        </w:rPr>
        <w:t>Conclusión</w:t>
      </w:r>
    </w:p>
    <w:p w:rsidRPr="00A050DD" w:rsidR="00721985" w:rsidP="6FAC50CB" w:rsidRDefault="089FD7A7" w14:paraId="2E3EE4EF" w14:textId="29AF6375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El </w:t>
      </w:r>
      <w:r w:rsidRPr="6FAC50CB" w:rsidR="089FD7A7">
        <w:rPr>
          <w:rFonts w:ascii="Cambria" w:hAnsi="Cambria" w:eastAsia="Cambria" w:cs="Cambria"/>
          <w:sz w:val="32"/>
          <w:szCs w:val="32"/>
        </w:rPr>
        <w:t>proyecto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logra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integrar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manera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exitosa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programación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web, backend con Python e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Inteligencia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Artificial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creando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herramienta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educativa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interactiva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moderna.</w:t>
      </w:r>
    </w:p>
    <w:p w:rsidRPr="00A050DD" w:rsidR="00721985" w:rsidP="6FAC50CB" w:rsidRDefault="089FD7A7" w14:paraId="4A989C89" w14:textId="6B601B2C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El chatbot:</w:t>
      </w:r>
    </w:p>
    <w:p w:rsidRPr="00A050DD" w:rsidR="00721985" w:rsidP="6FAC50CB" w:rsidRDefault="089FD7A7" w14:paraId="66B7780C" w14:textId="2B866D9F">
      <w:pPr>
        <w:pStyle w:val="Prrafodelista"/>
        <w:numPr>
          <w:ilvl w:val="0"/>
          <w:numId w:val="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Facilita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estudio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FF0DA5C" w14:textId="04B90A94">
      <w:pPr>
        <w:pStyle w:val="Prrafodelista"/>
        <w:numPr>
          <w:ilvl w:val="0"/>
          <w:numId w:val="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Promueve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uso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técnicas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aprendizaje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6347C10C" w14:textId="394708CE">
      <w:pPr>
        <w:pStyle w:val="Prrafodelista"/>
        <w:numPr>
          <w:ilvl w:val="0"/>
          <w:numId w:val="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Permite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interacción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multimedia.</w:t>
      </w:r>
    </w:p>
    <w:p w:rsidRPr="00A050DD" w:rsidR="00721985" w:rsidP="6FAC50CB" w:rsidRDefault="089FD7A7" w14:paraId="3BAE8DC2" w14:textId="5FE765FD">
      <w:pPr>
        <w:pStyle w:val="Prrafodelista"/>
        <w:numPr>
          <w:ilvl w:val="0"/>
          <w:numId w:val="1"/>
        </w:numPr>
        <w:spacing w:before="240" w:after="240"/>
        <w:rPr>
          <w:rFonts w:ascii="Cambria" w:hAnsi="Cambria" w:eastAsia="Cambria" w:cs="Cambria"/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>Ofrece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control total al </w:t>
      </w:r>
      <w:r w:rsidRPr="6FAC50CB" w:rsidR="089FD7A7">
        <w:rPr>
          <w:rFonts w:ascii="Cambria" w:hAnsi="Cambria" w:eastAsia="Cambria" w:cs="Cambria"/>
          <w:sz w:val="32"/>
          <w:szCs w:val="32"/>
        </w:rPr>
        <w:t>usuario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mediante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cancelaciones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navegación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clara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Pr="00A050DD" w:rsidR="00721985" w:rsidP="6FAC50CB" w:rsidRDefault="089FD7A7" w14:paraId="0B4E1BFC" w14:textId="78B3B77E">
      <w:pPr>
        <w:spacing w:before="240" w:after="240"/>
        <w:rPr>
          <w:sz w:val="32"/>
          <w:szCs w:val="32"/>
        </w:rPr>
      </w:pPr>
      <w:r w:rsidRPr="6FAC50CB" w:rsidR="089FD7A7">
        <w:rPr>
          <w:rFonts w:ascii="Cambria" w:hAnsi="Cambria" w:eastAsia="Cambria" w:cs="Cambria"/>
          <w:sz w:val="32"/>
          <w:szCs w:val="32"/>
        </w:rPr>
        <w:t xml:space="preserve">En </w:t>
      </w:r>
      <w:r w:rsidRPr="6FAC50CB" w:rsidR="089FD7A7">
        <w:rPr>
          <w:rFonts w:ascii="Cambria" w:hAnsi="Cambria" w:eastAsia="Cambria" w:cs="Cambria"/>
          <w:sz w:val="32"/>
          <w:szCs w:val="32"/>
        </w:rPr>
        <w:t>conclusión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se </w:t>
      </w:r>
      <w:r w:rsidRPr="6FAC50CB" w:rsidR="089FD7A7">
        <w:rPr>
          <w:rFonts w:ascii="Cambria" w:hAnsi="Cambria" w:eastAsia="Cambria" w:cs="Cambria"/>
          <w:sz w:val="32"/>
          <w:szCs w:val="32"/>
        </w:rPr>
        <w:t>trata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un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sistema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funcional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escalable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adecuado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para </w:t>
      </w:r>
      <w:r w:rsidRPr="6FAC50CB" w:rsidR="089FD7A7">
        <w:rPr>
          <w:rFonts w:ascii="Cambria" w:hAnsi="Cambria" w:eastAsia="Cambria" w:cs="Cambria"/>
          <w:sz w:val="32"/>
          <w:szCs w:val="32"/>
        </w:rPr>
        <w:t>el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contexto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educativo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de </w:t>
      </w:r>
      <w:r w:rsidRPr="6FAC50CB" w:rsidR="089FD7A7">
        <w:rPr>
          <w:rFonts w:ascii="Cambria" w:hAnsi="Cambria" w:eastAsia="Cambria" w:cs="Cambria"/>
          <w:sz w:val="32"/>
          <w:szCs w:val="32"/>
        </w:rPr>
        <w:t>una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escuela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secundaria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b w:val="1"/>
          <w:bCs w:val="1"/>
          <w:sz w:val="32"/>
          <w:szCs w:val="32"/>
        </w:rPr>
        <w:t>técnica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, </w:t>
      </w:r>
      <w:r w:rsidRPr="6FAC50CB" w:rsidR="089FD7A7">
        <w:rPr>
          <w:rFonts w:ascii="Cambria" w:hAnsi="Cambria" w:eastAsia="Cambria" w:cs="Cambria"/>
          <w:sz w:val="32"/>
          <w:szCs w:val="32"/>
        </w:rPr>
        <w:t>cumpliendo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con </w:t>
      </w:r>
      <w:r w:rsidRPr="6FAC50CB" w:rsidR="089FD7A7">
        <w:rPr>
          <w:rFonts w:ascii="Cambria" w:hAnsi="Cambria" w:eastAsia="Cambria" w:cs="Cambria"/>
          <w:sz w:val="32"/>
          <w:szCs w:val="32"/>
        </w:rPr>
        <w:t>los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objetivos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propuestos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y </w:t>
      </w:r>
      <w:r w:rsidRPr="6FAC50CB" w:rsidR="089FD7A7">
        <w:rPr>
          <w:rFonts w:ascii="Cambria" w:hAnsi="Cambria" w:eastAsia="Cambria" w:cs="Cambria"/>
          <w:sz w:val="32"/>
          <w:szCs w:val="32"/>
        </w:rPr>
        <w:t>aplicando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correctamente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los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</w:t>
      </w:r>
      <w:r w:rsidRPr="6FAC50CB" w:rsidR="089FD7A7">
        <w:rPr>
          <w:rFonts w:ascii="Cambria" w:hAnsi="Cambria" w:eastAsia="Cambria" w:cs="Cambria"/>
          <w:sz w:val="32"/>
          <w:szCs w:val="32"/>
        </w:rPr>
        <w:t>conceptos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vistos </w:t>
      </w:r>
      <w:r w:rsidRPr="6FAC50CB" w:rsidR="089FD7A7">
        <w:rPr>
          <w:rFonts w:ascii="Cambria" w:hAnsi="Cambria" w:eastAsia="Cambria" w:cs="Cambria"/>
          <w:sz w:val="32"/>
          <w:szCs w:val="32"/>
        </w:rPr>
        <w:t>en</w:t>
      </w:r>
      <w:r w:rsidRPr="6FAC50CB" w:rsidR="089FD7A7">
        <w:rPr>
          <w:rFonts w:ascii="Cambria" w:hAnsi="Cambria" w:eastAsia="Cambria" w:cs="Cambria"/>
          <w:sz w:val="32"/>
          <w:szCs w:val="32"/>
        </w:rPr>
        <w:t xml:space="preserve"> la </w:t>
      </w:r>
      <w:r w:rsidRPr="6FAC50CB" w:rsidR="089FD7A7">
        <w:rPr>
          <w:rFonts w:ascii="Cambria" w:hAnsi="Cambria" w:eastAsia="Cambria" w:cs="Cambria"/>
          <w:sz w:val="32"/>
          <w:szCs w:val="32"/>
        </w:rPr>
        <w:t>materia</w:t>
      </w:r>
      <w:r w:rsidRPr="6FAC50CB" w:rsidR="089FD7A7">
        <w:rPr>
          <w:rFonts w:ascii="Cambria" w:hAnsi="Cambria" w:eastAsia="Cambria" w:cs="Cambria"/>
          <w:sz w:val="32"/>
          <w:szCs w:val="32"/>
        </w:rPr>
        <w:t>.</w:t>
      </w:r>
    </w:p>
    <w:p w:rsidR="00A050DD" w:rsidP="6FAC50CB" w:rsidRDefault="00361126" w14:paraId="6371DF78" w14:textId="35C64535">
      <w:pPr>
        <w:pStyle w:val="Ttulo2"/>
        <w:spacing w:before="299" w:after="299"/>
        <w:rPr>
          <w:rFonts w:ascii="Cambria" w:hAnsi="Cambria" w:eastAsia="Cambria" w:cs="Cambria"/>
          <w:sz w:val="40"/>
          <w:szCs w:val="40"/>
          <w:lang w:val="es-419"/>
        </w:rPr>
      </w:pPr>
      <w:r w:rsidRPr="6FAC50CB" w:rsidR="00361126">
        <w:rPr>
          <w:rFonts w:ascii="Cambria" w:hAnsi="Cambria" w:eastAsia="Cambria" w:cs="Cambria"/>
          <w:sz w:val="40"/>
          <w:szCs w:val="40"/>
        </w:rPr>
        <w:t>1</w:t>
      </w:r>
      <w:r w:rsidRPr="6FAC50CB" w:rsidR="5A6EC006">
        <w:rPr>
          <w:rFonts w:ascii="Cambria" w:hAnsi="Cambria" w:eastAsia="Cambria" w:cs="Cambria"/>
          <w:sz w:val="40"/>
          <w:szCs w:val="40"/>
        </w:rPr>
        <w:t>5</w:t>
      </w:r>
      <w:r w:rsidRPr="6FAC50CB" w:rsidR="00A050DD">
        <w:rPr>
          <w:rFonts w:ascii="Cambria" w:hAnsi="Cambria" w:eastAsia="Cambria" w:cs="Cambria"/>
          <w:sz w:val="40"/>
          <w:szCs w:val="40"/>
        </w:rPr>
        <w:t xml:space="preserve">. </w:t>
      </w:r>
      <w:r w:rsidRPr="6FAC50CB" w:rsidR="00A050DD">
        <w:rPr>
          <w:rFonts w:ascii="Cambria" w:hAnsi="Cambria" w:eastAsia="Cambria" w:cs="Cambria"/>
          <w:sz w:val="40"/>
          <w:szCs w:val="40"/>
        </w:rPr>
        <w:t>Conclusión</w:t>
      </w:r>
      <w:r w:rsidRPr="6FAC50CB" w:rsidR="00A050DD">
        <w:rPr>
          <w:rFonts w:ascii="Cambria" w:hAnsi="Cambria" w:eastAsia="Cambria" w:cs="Cambria"/>
          <w:sz w:val="40"/>
          <w:szCs w:val="40"/>
          <w:lang w:val="es-419"/>
        </w:rPr>
        <w:t xml:space="preserve"> de P</w:t>
      </w:r>
      <w:r w:rsidRPr="6FAC50CB" w:rsidR="00361126">
        <w:rPr>
          <w:rFonts w:ascii="Cambria" w:hAnsi="Cambria" w:eastAsia="Cambria" w:cs="Cambria"/>
          <w:sz w:val="40"/>
          <w:szCs w:val="40"/>
          <w:lang w:val="es-419"/>
        </w:rPr>
        <w:t xml:space="preserve">ractica </w:t>
      </w:r>
      <w:r w:rsidRPr="6FAC50CB" w:rsidR="00A050DD">
        <w:rPr>
          <w:rFonts w:ascii="Cambria" w:hAnsi="Cambria" w:eastAsia="Cambria" w:cs="Cambria"/>
          <w:sz w:val="40"/>
          <w:szCs w:val="40"/>
          <w:lang w:val="es-419"/>
        </w:rPr>
        <w:t>P</w:t>
      </w:r>
      <w:r w:rsidRPr="6FAC50CB" w:rsidR="00361126">
        <w:rPr>
          <w:rFonts w:ascii="Cambria" w:hAnsi="Cambria" w:eastAsia="Cambria" w:cs="Cambria"/>
          <w:sz w:val="40"/>
          <w:szCs w:val="40"/>
          <w:lang w:val="es-419"/>
        </w:rPr>
        <w:t>rofecional</w:t>
      </w:r>
    </w:p>
    <w:p w:rsidRPr="00A050DD" w:rsidR="00A050DD" w:rsidP="6FAC50CB" w:rsidRDefault="00361126" w14:paraId="5E9F017C" w14:textId="78014A1D">
      <w:pPr>
        <w:jc w:val="both"/>
        <w:rPr>
          <w:sz w:val="32"/>
          <w:szCs w:val="32"/>
          <w:lang w:val="es-419"/>
        </w:rPr>
      </w:pPr>
      <w:r w:rsidRPr="6FAC50CB" w:rsidR="00361126">
        <w:rPr>
          <w:sz w:val="32"/>
          <w:szCs w:val="32"/>
          <w:lang w:val="es-419"/>
        </w:rPr>
        <w:t xml:space="preserve">La </w:t>
      </w:r>
      <w:r w:rsidRPr="6FAC50CB" w:rsidR="5E13EAD3">
        <w:rPr>
          <w:sz w:val="32"/>
          <w:szCs w:val="32"/>
          <w:lang w:val="es-419"/>
        </w:rPr>
        <w:t>conclusión</w:t>
      </w:r>
      <w:r w:rsidRPr="6FAC50CB" w:rsidR="00361126">
        <w:rPr>
          <w:sz w:val="32"/>
          <w:szCs w:val="32"/>
          <w:lang w:val="es-419"/>
        </w:rPr>
        <w:t xml:space="preserve"> de la </w:t>
      </w:r>
      <w:r w:rsidRPr="6FAC50CB" w:rsidR="00361126">
        <w:rPr>
          <w:sz w:val="32"/>
          <w:szCs w:val="32"/>
          <w:lang w:val="es-419"/>
        </w:rPr>
        <w:t>pp</w:t>
      </w:r>
      <w:r w:rsidRPr="6FAC50CB" w:rsidR="00361126">
        <w:rPr>
          <w:sz w:val="32"/>
          <w:szCs w:val="32"/>
          <w:lang w:val="es-419"/>
        </w:rPr>
        <w:t xml:space="preserve"> o </w:t>
      </w:r>
      <w:r w:rsidRPr="6FAC50CB" w:rsidR="00361126">
        <w:rPr>
          <w:sz w:val="32"/>
          <w:szCs w:val="32"/>
          <w:lang w:val="es-419"/>
        </w:rPr>
        <w:t>practica</w:t>
      </w:r>
      <w:r w:rsidRPr="6FAC50CB" w:rsidR="00361126">
        <w:rPr>
          <w:sz w:val="32"/>
          <w:szCs w:val="32"/>
          <w:lang w:val="es-419"/>
        </w:rPr>
        <w:t xml:space="preserve"> </w:t>
      </w:r>
      <w:r w:rsidRPr="6FAC50CB" w:rsidR="757E3760">
        <w:rPr>
          <w:sz w:val="32"/>
          <w:szCs w:val="32"/>
          <w:lang w:val="es-419"/>
        </w:rPr>
        <w:t>profesional</w:t>
      </w:r>
      <w:r w:rsidRPr="6FAC50CB" w:rsidR="00361126">
        <w:rPr>
          <w:sz w:val="32"/>
          <w:szCs w:val="32"/>
          <w:lang w:val="es-419"/>
        </w:rPr>
        <w:t xml:space="preserve"> es que, esto te ayuda para </w:t>
      </w:r>
      <w:r w:rsidRPr="6FAC50CB" w:rsidR="73171683">
        <w:rPr>
          <w:sz w:val="32"/>
          <w:szCs w:val="32"/>
          <w:lang w:val="es-419"/>
        </w:rPr>
        <w:t>preparar</w:t>
      </w:r>
      <w:r w:rsidRPr="6FAC50CB" w:rsidR="00361126">
        <w:rPr>
          <w:sz w:val="32"/>
          <w:szCs w:val="32"/>
          <w:lang w:val="es-419"/>
        </w:rPr>
        <w:t xml:space="preserve"> a un alumno para el mundo laboral, con esto el alumno ya </w:t>
      </w:r>
      <w:r w:rsidRPr="6FAC50CB" w:rsidR="00361126">
        <w:rPr>
          <w:sz w:val="32"/>
          <w:szCs w:val="32"/>
          <w:lang w:val="es-419"/>
        </w:rPr>
        <w:t xml:space="preserve">tiene una idea de </w:t>
      </w:r>
      <w:r w:rsidRPr="6FAC50CB" w:rsidR="26D37DDF">
        <w:rPr>
          <w:sz w:val="32"/>
          <w:szCs w:val="32"/>
          <w:lang w:val="es-419"/>
        </w:rPr>
        <w:t>cómo</w:t>
      </w:r>
      <w:r w:rsidRPr="6FAC50CB" w:rsidR="00361126">
        <w:rPr>
          <w:sz w:val="32"/>
          <w:szCs w:val="32"/>
          <w:lang w:val="es-419"/>
        </w:rPr>
        <w:t xml:space="preserve"> es, pero a este </w:t>
      </w:r>
      <w:r w:rsidRPr="6FAC50CB" w:rsidR="0042BFE9">
        <w:rPr>
          <w:sz w:val="32"/>
          <w:szCs w:val="32"/>
          <w:lang w:val="es-419"/>
        </w:rPr>
        <w:t>sistema</w:t>
      </w:r>
      <w:r w:rsidRPr="6FAC50CB" w:rsidR="00361126">
        <w:rPr>
          <w:sz w:val="32"/>
          <w:szCs w:val="32"/>
          <w:lang w:val="es-419"/>
        </w:rPr>
        <w:t xml:space="preserve"> de las </w:t>
      </w:r>
      <w:r w:rsidRPr="6FAC50CB" w:rsidR="62C3386C">
        <w:rPr>
          <w:sz w:val="32"/>
          <w:szCs w:val="32"/>
          <w:lang w:val="es-419"/>
        </w:rPr>
        <w:t>prácticas</w:t>
      </w:r>
      <w:r w:rsidRPr="6FAC50CB" w:rsidR="00361126">
        <w:rPr>
          <w:sz w:val="32"/>
          <w:szCs w:val="32"/>
          <w:lang w:val="es-419"/>
        </w:rPr>
        <w:t xml:space="preserve"> </w:t>
      </w:r>
      <w:r w:rsidRPr="6FAC50CB" w:rsidR="22C2B7A2">
        <w:rPr>
          <w:sz w:val="32"/>
          <w:szCs w:val="32"/>
          <w:lang w:val="es-419"/>
        </w:rPr>
        <w:t>profesionales</w:t>
      </w:r>
      <w:r w:rsidRPr="6FAC50CB" w:rsidR="00361126">
        <w:rPr>
          <w:sz w:val="32"/>
          <w:szCs w:val="32"/>
          <w:lang w:val="es-419"/>
        </w:rPr>
        <w:t xml:space="preserve"> </w:t>
      </w:r>
      <w:r w:rsidRPr="6FAC50CB" w:rsidR="77ED9250">
        <w:rPr>
          <w:sz w:val="32"/>
          <w:szCs w:val="32"/>
          <w:lang w:val="es-419"/>
        </w:rPr>
        <w:t>habría</w:t>
      </w:r>
      <w:r w:rsidRPr="6FAC50CB" w:rsidR="00361126">
        <w:rPr>
          <w:sz w:val="32"/>
          <w:szCs w:val="32"/>
          <w:lang w:val="es-419"/>
        </w:rPr>
        <w:t xml:space="preserve"> que mejorarlo un poco ya que a mitad del trabajo me cambiaron con otro trabajo, por suerte el trabajo se trataba de cosas que vi en años anteriores y eso me ayudo.</w:t>
      </w:r>
      <w:r>
        <w:br/>
      </w:r>
      <w:r w:rsidRPr="6FAC50CB" w:rsidR="00361126">
        <w:rPr>
          <w:sz w:val="32"/>
          <w:szCs w:val="32"/>
          <w:lang w:val="es-419"/>
        </w:rPr>
        <w:t xml:space="preserve">Hacer este trabajo fue </w:t>
      </w:r>
      <w:r w:rsidRPr="6FAC50CB" w:rsidR="4ACE412A">
        <w:rPr>
          <w:sz w:val="32"/>
          <w:szCs w:val="32"/>
          <w:lang w:val="es-419"/>
        </w:rPr>
        <w:t xml:space="preserve">complicado, probando prueba y </w:t>
      </w:r>
      <w:r w:rsidRPr="6FAC50CB" w:rsidR="1A128736">
        <w:rPr>
          <w:sz w:val="32"/>
          <w:szCs w:val="32"/>
          <w:lang w:val="es-419"/>
        </w:rPr>
        <w:t>error,</w:t>
      </w:r>
      <w:r w:rsidRPr="6FAC50CB" w:rsidR="4ACE412A">
        <w:rPr>
          <w:sz w:val="32"/>
          <w:szCs w:val="32"/>
          <w:lang w:val="es-419"/>
        </w:rPr>
        <w:t xml:space="preserve"> hacer este trabajo </w:t>
      </w:r>
      <w:r w:rsidRPr="6FAC50CB" w:rsidR="730EE190">
        <w:rPr>
          <w:sz w:val="32"/>
          <w:szCs w:val="32"/>
          <w:lang w:val="es-419"/>
        </w:rPr>
        <w:t xml:space="preserve">me </w:t>
      </w:r>
      <w:r w:rsidRPr="6FAC50CB" w:rsidR="730EE190">
        <w:rPr>
          <w:sz w:val="32"/>
          <w:szCs w:val="32"/>
          <w:lang w:val="es-419"/>
        </w:rPr>
        <w:t>sirvio</w:t>
      </w:r>
      <w:r w:rsidRPr="6FAC50CB" w:rsidR="730EE190">
        <w:rPr>
          <w:sz w:val="32"/>
          <w:szCs w:val="32"/>
          <w:lang w:val="es-419"/>
        </w:rPr>
        <w:t xml:space="preserve"> para aprender y aplicar cosas que vi en otros años</w:t>
      </w:r>
      <w:r w:rsidRPr="6FAC50CB" w:rsidR="1DA90DE3">
        <w:rPr>
          <w:sz w:val="32"/>
          <w:szCs w:val="32"/>
          <w:lang w:val="es-419"/>
        </w:rPr>
        <w:t xml:space="preserve"> y me aparece de que eso también trata el trabajo.</w:t>
      </w:r>
      <w:bookmarkStart w:name="_GoBack" w:id="0"/>
      <w:bookmarkEnd w:id="0"/>
    </w:p>
    <w:p w:rsidRPr="00A050DD" w:rsidR="00A050DD" w:rsidP="00A050DD" w:rsidRDefault="00A050DD" w14:paraId="114D1CBD" w14:textId="77777777">
      <w:pPr>
        <w:rPr>
          <w:lang w:val="es-419"/>
        </w:rPr>
      </w:pPr>
    </w:p>
    <w:p w:rsidRPr="00A050DD" w:rsidR="00721985" w:rsidRDefault="00721985" w14:paraId="45FB0818" w14:textId="3ABE67B0">
      <w:pPr>
        <w:rPr>
          <w:lang w:val="es-419"/>
        </w:rPr>
      </w:pPr>
    </w:p>
    <w:sectPr w:rsidRPr="00A050DD" w:rsidR="0072198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5">
    <w:nsid w:val="c966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8d0c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931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0BDC66D"/>
    <w:multiLevelType w:val="hybridMultilevel"/>
    <w:tmpl w:val="25FA2ED8"/>
    <w:lvl w:ilvl="0" w:tplc="7B9213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26C2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B841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AA4F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229C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2E1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4E16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0CE9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766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25CB042D"/>
    <w:multiLevelType w:val="hybridMultilevel"/>
    <w:tmpl w:val="0A1AC61A"/>
    <w:lvl w:ilvl="0" w:tplc="6D5E2A7A">
      <w:start w:val="1"/>
      <w:numFmt w:val="decimal"/>
      <w:lvlText w:val="%1."/>
      <w:lvlJc w:val="left"/>
      <w:pPr>
        <w:ind w:left="720" w:hanging="360"/>
      </w:pPr>
    </w:lvl>
    <w:lvl w:ilvl="1" w:tplc="17C0985A">
      <w:start w:val="1"/>
      <w:numFmt w:val="lowerLetter"/>
      <w:lvlText w:val="%2."/>
      <w:lvlJc w:val="left"/>
      <w:pPr>
        <w:ind w:left="1440" w:hanging="360"/>
      </w:pPr>
    </w:lvl>
    <w:lvl w:ilvl="2" w:tplc="2B245A72">
      <w:start w:val="1"/>
      <w:numFmt w:val="lowerRoman"/>
      <w:lvlText w:val="%3."/>
      <w:lvlJc w:val="right"/>
      <w:pPr>
        <w:ind w:left="2160" w:hanging="180"/>
      </w:pPr>
    </w:lvl>
    <w:lvl w:ilvl="3" w:tplc="5AB08D8E">
      <w:start w:val="1"/>
      <w:numFmt w:val="decimal"/>
      <w:lvlText w:val="%4."/>
      <w:lvlJc w:val="left"/>
      <w:pPr>
        <w:ind w:left="2880" w:hanging="360"/>
      </w:pPr>
    </w:lvl>
    <w:lvl w:ilvl="4" w:tplc="130CF356">
      <w:start w:val="1"/>
      <w:numFmt w:val="lowerLetter"/>
      <w:lvlText w:val="%5."/>
      <w:lvlJc w:val="left"/>
      <w:pPr>
        <w:ind w:left="3600" w:hanging="360"/>
      </w:pPr>
    </w:lvl>
    <w:lvl w:ilvl="5" w:tplc="EA5A0932">
      <w:start w:val="1"/>
      <w:numFmt w:val="lowerRoman"/>
      <w:lvlText w:val="%6."/>
      <w:lvlJc w:val="right"/>
      <w:pPr>
        <w:ind w:left="4320" w:hanging="180"/>
      </w:pPr>
    </w:lvl>
    <w:lvl w:ilvl="6" w:tplc="3CECB91C">
      <w:start w:val="1"/>
      <w:numFmt w:val="decimal"/>
      <w:lvlText w:val="%7."/>
      <w:lvlJc w:val="left"/>
      <w:pPr>
        <w:ind w:left="5040" w:hanging="360"/>
      </w:pPr>
    </w:lvl>
    <w:lvl w:ilvl="7" w:tplc="E8D83024">
      <w:start w:val="1"/>
      <w:numFmt w:val="lowerLetter"/>
      <w:lvlText w:val="%8."/>
      <w:lvlJc w:val="left"/>
      <w:pPr>
        <w:ind w:left="5760" w:hanging="360"/>
      </w:pPr>
    </w:lvl>
    <w:lvl w:ilvl="8" w:tplc="2C2E522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1C94CA"/>
    <w:multiLevelType w:val="hybridMultilevel"/>
    <w:tmpl w:val="C9F09676"/>
    <w:lvl w:ilvl="0" w:tplc="B95467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8CF1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FC0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2E88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D26D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0295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824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5802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28F6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ABF28C7"/>
    <w:multiLevelType w:val="hybridMultilevel"/>
    <w:tmpl w:val="7F78BC1E"/>
    <w:lvl w:ilvl="0" w:tplc="5E44B6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D4F4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CE5B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18C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009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C879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B41A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081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0685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33720C14"/>
    <w:multiLevelType w:val="hybridMultilevel"/>
    <w:tmpl w:val="2E76DD1C"/>
    <w:lvl w:ilvl="0" w:tplc="3A88BC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7CCF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6CED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E293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BA38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4604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DAE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2C5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FA3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3A108FD8"/>
    <w:multiLevelType w:val="hybridMultilevel"/>
    <w:tmpl w:val="A1B2B0B0"/>
    <w:lvl w:ilvl="0" w:tplc="CC64C5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9CCC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A2A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76A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D20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9A64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7E02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3A1D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969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55FE419"/>
    <w:multiLevelType w:val="hybridMultilevel"/>
    <w:tmpl w:val="29262328"/>
    <w:lvl w:ilvl="0" w:tplc="1C1CBD3C">
      <w:start w:val="1"/>
      <w:numFmt w:val="decimal"/>
      <w:lvlText w:val="%1."/>
      <w:lvlJc w:val="left"/>
      <w:pPr>
        <w:ind w:left="720" w:hanging="360"/>
      </w:pPr>
    </w:lvl>
    <w:lvl w:ilvl="1" w:tplc="5128BCCC">
      <w:start w:val="1"/>
      <w:numFmt w:val="lowerLetter"/>
      <w:lvlText w:val="%2."/>
      <w:lvlJc w:val="left"/>
      <w:pPr>
        <w:ind w:left="1440" w:hanging="360"/>
      </w:pPr>
    </w:lvl>
    <w:lvl w:ilvl="2" w:tplc="54B036F0">
      <w:start w:val="1"/>
      <w:numFmt w:val="lowerRoman"/>
      <w:lvlText w:val="%3."/>
      <w:lvlJc w:val="right"/>
      <w:pPr>
        <w:ind w:left="2160" w:hanging="180"/>
      </w:pPr>
    </w:lvl>
    <w:lvl w:ilvl="3" w:tplc="EDAEDF8A">
      <w:start w:val="1"/>
      <w:numFmt w:val="decimal"/>
      <w:lvlText w:val="%4."/>
      <w:lvlJc w:val="left"/>
      <w:pPr>
        <w:ind w:left="2880" w:hanging="360"/>
      </w:pPr>
    </w:lvl>
    <w:lvl w:ilvl="4" w:tplc="7458AD58">
      <w:start w:val="1"/>
      <w:numFmt w:val="lowerLetter"/>
      <w:lvlText w:val="%5."/>
      <w:lvlJc w:val="left"/>
      <w:pPr>
        <w:ind w:left="3600" w:hanging="360"/>
      </w:pPr>
    </w:lvl>
    <w:lvl w:ilvl="5" w:tplc="A9DE46AA">
      <w:start w:val="1"/>
      <w:numFmt w:val="lowerRoman"/>
      <w:lvlText w:val="%6."/>
      <w:lvlJc w:val="right"/>
      <w:pPr>
        <w:ind w:left="4320" w:hanging="180"/>
      </w:pPr>
    </w:lvl>
    <w:lvl w:ilvl="6" w:tplc="4956DF6E">
      <w:start w:val="1"/>
      <w:numFmt w:val="decimal"/>
      <w:lvlText w:val="%7."/>
      <w:lvlJc w:val="left"/>
      <w:pPr>
        <w:ind w:left="5040" w:hanging="360"/>
      </w:pPr>
    </w:lvl>
    <w:lvl w:ilvl="7" w:tplc="1D604848">
      <w:start w:val="1"/>
      <w:numFmt w:val="lowerLetter"/>
      <w:lvlText w:val="%8."/>
      <w:lvlJc w:val="left"/>
      <w:pPr>
        <w:ind w:left="5760" w:hanging="360"/>
      </w:pPr>
    </w:lvl>
    <w:lvl w:ilvl="8" w:tplc="45F88F12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837273"/>
    <w:multiLevelType w:val="hybridMultilevel"/>
    <w:tmpl w:val="10109888"/>
    <w:lvl w:ilvl="0" w:tplc="204EB7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A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40B1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ACE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3E6B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22A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C2FB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DF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5E11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5642E093"/>
    <w:multiLevelType w:val="hybridMultilevel"/>
    <w:tmpl w:val="4A306472"/>
    <w:lvl w:ilvl="0" w:tplc="C36A60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C4F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A046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F476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5E4E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3C71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1656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6ED6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6692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57D7F5C6"/>
    <w:multiLevelType w:val="hybridMultilevel"/>
    <w:tmpl w:val="1444C93C"/>
    <w:lvl w:ilvl="0" w:tplc="BB1A65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A6A6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C68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8445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B2C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36CD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CA28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F05B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14DE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5A315E17"/>
    <w:multiLevelType w:val="hybridMultilevel"/>
    <w:tmpl w:val="32507CFC"/>
    <w:lvl w:ilvl="0" w:tplc="60C85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9C90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18A3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F20C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9E01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0830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1047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F4B3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120B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69AA969C"/>
    <w:multiLevelType w:val="hybridMultilevel"/>
    <w:tmpl w:val="2AFEA1B0"/>
    <w:lvl w:ilvl="0" w:tplc="5C2453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DEBB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84A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A233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D4BA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6E7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7818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EEBB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2C59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70231696"/>
    <w:multiLevelType w:val="hybridMultilevel"/>
    <w:tmpl w:val="FFC25172"/>
    <w:lvl w:ilvl="0" w:tplc="DF92A8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7E4F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9AB1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68AE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368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826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6AB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5680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7ADD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7B907A35"/>
    <w:multiLevelType w:val="hybridMultilevel"/>
    <w:tmpl w:val="0F14C08E"/>
    <w:lvl w:ilvl="0" w:tplc="8ECC8C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D486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62E9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1C71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B441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E27E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D2DA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846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50B1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24">
    <w:abstractNumId w:val="23"/>
  </w:num>
  <w:num w:numId="1">
    <w:abstractNumId w:val="20"/>
  </w:num>
  <w:num w:numId="2">
    <w:abstractNumId w:val="21"/>
  </w:num>
  <w:num w:numId="3">
    <w:abstractNumId w:val="13"/>
  </w:num>
  <w:num w:numId="4">
    <w:abstractNumId w:val="9"/>
  </w:num>
  <w:num w:numId="5">
    <w:abstractNumId w:val="18"/>
  </w:num>
  <w:num w:numId="6">
    <w:abstractNumId w:val="16"/>
  </w:num>
  <w:num w:numId="7">
    <w:abstractNumId w:val="12"/>
  </w:num>
  <w:num w:numId="8">
    <w:abstractNumId w:val="14"/>
  </w:num>
  <w:num w:numId="9">
    <w:abstractNumId w:val="15"/>
  </w:num>
  <w:num w:numId="10">
    <w:abstractNumId w:val="10"/>
  </w:num>
  <w:num w:numId="11">
    <w:abstractNumId w:val="19"/>
  </w:num>
  <w:num w:numId="12">
    <w:abstractNumId w:val="11"/>
  </w:num>
  <w:num w:numId="13">
    <w:abstractNumId w:val="22"/>
  </w:num>
  <w:num w:numId="14">
    <w:abstractNumId w:val="17"/>
  </w:num>
  <w:num w:numId="15">
    <w:abstractNumId w:val="8"/>
  </w:num>
  <w:num w:numId="16">
    <w:abstractNumId w:val="6"/>
  </w:num>
  <w:num w:numId="17">
    <w:abstractNumId w:val="5"/>
  </w:num>
  <w:num w:numId="18">
    <w:abstractNumId w:val="4"/>
  </w:num>
  <w:num w:numId="19">
    <w:abstractNumId w:val="7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4372"/>
    <w:rsid w:val="00326F90"/>
    <w:rsid w:val="00361126"/>
    <w:rsid w:val="0042BFE9"/>
    <w:rsid w:val="00721985"/>
    <w:rsid w:val="008D019A"/>
    <w:rsid w:val="00A050DD"/>
    <w:rsid w:val="00AA1D8D"/>
    <w:rsid w:val="00B47730"/>
    <w:rsid w:val="00CB0664"/>
    <w:rsid w:val="00FC693F"/>
    <w:rsid w:val="02D6EB85"/>
    <w:rsid w:val="079F0BAD"/>
    <w:rsid w:val="089FD7A7"/>
    <w:rsid w:val="0A4E055E"/>
    <w:rsid w:val="0C5E010D"/>
    <w:rsid w:val="134BE848"/>
    <w:rsid w:val="13B32CF8"/>
    <w:rsid w:val="1404F96F"/>
    <w:rsid w:val="164190FD"/>
    <w:rsid w:val="1915B546"/>
    <w:rsid w:val="195B609E"/>
    <w:rsid w:val="1A128736"/>
    <w:rsid w:val="1B3394AB"/>
    <w:rsid w:val="1CAF58A2"/>
    <w:rsid w:val="1DA90DE3"/>
    <w:rsid w:val="21D7FBF0"/>
    <w:rsid w:val="22C2B7A2"/>
    <w:rsid w:val="22FDEE16"/>
    <w:rsid w:val="232C027A"/>
    <w:rsid w:val="238D9D80"/>
    <w:rsid w:val="247A7788"/>
    <w:rsid w:val="24826437"/>
    <w:rsid w:val="26D37DDF"/>
    <w:rsid w:val="274BB0E3"/>
    <w:rsid w:val="276E47C1"/>
    <w:rsid w:val="27C9368D"/>
    <w:rsid w:val="2994735C"/>
    <w:rsid w:val="2AC69388"/>
    <w:rsid w:val="2B152002"/>
    <w:rsid w:val="2B575918"/>
    <w:rsid w:val="2CBB5765"/>
    <w:rsid w:val="2D0977DA"/>
    <w:rsid w:val="2F98AEBD"/>
    <w:rsid w:val="300D7EB3"/>
    <w:rsid w:val="342647A3"/>
    <w:rsid w:val="355C7040"/>
    <w:rsid w:val="36322092"/>
    <w:rsid w:val="36CE07C8"/>
    <w:rsid w:val="3852668C"/>
    <w:rsid w:val="395CE5F2"/>
    <w:rsid w:val="399B96DC"/>
    <w:rsid w:val="3B5EEBE9"/>
    <w:rsid w:val="3BA257E3"/>
    <w:rsid w:val="3C3308F5"/>
    <w:rsid w:val="3C95BB25"/>
    <w:rsid w:val="3D2C93A6"/>
    <w:rsid w:val="3E24DE78"/>
    <w:rsid w:val="3EFA044C"/>
    <w:rsid w:val="3FA8A238"/>
    <w:rsid w:val="41D6CD8D"/>
    <w:rsid w:val="42C56380"/>
    <w:rsid w:val="43F5631E"/>
    <w:rsid w:val="46185DC3"/>
    <w:rsid w:val="4ACE412A"/>
    <w:rsid w:val="4C0897A1"/>
    <w:rsid w:val="4C890FE7"/>
    <w:rsid w:val="4C98CCC6"/>
    <w:rsid w:val="4F27A427"/>
    <w:rsid w:val="51A8BA45"/>
    <w:rsid w:val="51E81916"/>
    <w:rsid w:val="5439250B"/>
    <w:rsid w:val="5473B063"/>
    <w:rsid w:val="571658DF"/>
    <w:rsid w:val="58930907"/>
    <w:rsid w:val="5A6D70DA"/>
    <w:rsid w:val="5A6EC006"/>
    <w:rsid w:val="5AB6E486"/>
    <w:rsid w:val="5DA06DF5"/>
    <w:rsid w:val="5E13EAD3"/>
    <w:rsid w:val="5F985881"/>
    <w:rsid w:val="5FAEBA13"/>
    <w:rsid w:val="600B7216"/>
    <w:rsid w:val="601842F0"/>
    <w:rsid w:val="62707F43"/>
    <w:rsid w:val="62C3386C"/>
    <w:rsid w:val="656E603C"/>
    <w:rsid w:val="68631806"/>
    <w:rsid w:val="6969A45B"/>
    <w:rsid w:val="69A2824E"/>
    <w:rsid w:val="6A4C0C53"/>
    <w:rsid w:val="6B228E49"/>
    <w:rsid w:val="6B9F4AC3"/>
    <w:rsid w:val="6C0E6295"/>
    <w:rsid w:val="6C8151ED"/>
    <w:rsid w:val="6E1BA6C4"/>
    <w:rsid w:val="6F0EB0F6"/>
    <w:rsid w:val="6FAC50CB"/>
    <w:rsid w:val="71036270"/>
    <w:rsid w:val="7155755D"/>
    <w:rsid w:val="724DFCC0"/>
    <w:rsid w:val="72C4AE85"/>
    <w:rsid w:val="730EE190"/>
    <w:rsid w:val="73171683"/>
    <w:rsid w:val="73BC96A7"/>
    <w:rsid w:val="75083870"/>
    <w:rsid w:val="757E3760"/>
    <w:rsid w:val="77ED9250"/>
    <w:rsid w:val="7CB61BB0"/>
    <w:rsid w:val="7D241920"/>
    <w:rsid w:val="7E56A8D7"/>
    <w:rsid w:val="7EF503E8"/>
    <w:rsid w:val="7F4B6FCA"/>
    <w:rsid w:val="7F56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718EA46-37D7-42DA-AA00-8D3A206864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PuestoCar" w:customStyle="1">
    <w:name w:val="Puesto Car"/>
    <w:basedOn w:val="Fuentedeprrafopredeter"/>
    <w:link w:val="Puest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2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3A1A8F-3992-42FA-BC70-D49D6838A42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Cristian Ramirez</lastModifiedBy>
  <revision>4</revision>
  <dcterms:created xsi:type="dcterms:W3CDTF">2026-02-10T17:19:00.0000000Z</dcterms:created>
  <dcterms:modified xsi:type="dcterms:W3CDTF">2026-02-11T13:07:56.8732896Z</dcterms:modified>
  <category/>
</coreProperties>
</file>