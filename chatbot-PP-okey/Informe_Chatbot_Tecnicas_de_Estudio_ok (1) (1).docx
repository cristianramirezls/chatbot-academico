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985" w:rsidP="6FAC50CB" w:rsidRDefault="089FD7A7" w14:paraId="57EBEFD2" w14:textId="78E025B1">
      <w:pPr>
        <w:pStyle w:val="Ttulo1"/>
        <w:spacing w:before="322" w:after="322"/>
        <w:jc w:val="center"/>
        <w:rPr>
          <w:rFonts w:ascii="Cambria" w:hAnsi="Cambria" w:eastAsia="Cambria" w:cs="Cambria"/>
          <w:sz w:val="56"/>
          <w:szCs w:val="56"/>
        </w:rPr>
      </w:pPr>
      <w:r w:rsidRPr="6FAC50CB" w:rsidR="089FD7A7">
        <w:rPr>
          <w:rFonts w:ascii="Cambria" w:hAnsi="Cambria" w:eastAsia="Cambria" w:cs="Cambria"/>
          <w:sz w:val="56"/>
          <w:szCs w:val="56"/>
        </w:rPr>
        <w:t xml:space="preserve"> INFORME DEL PROYECTO</w:t>
      </w:r>
    </w:p>
    <w:p w:rsidR="00721985" w:rsidP="6FAC50CB" w:rsidRDefault="089FD7A7" w14:paraId="0AF562CA" w14:textId="4547F1CC">
      <w:pPr>
        <w:pStyle w:val="Ttulo2"/>
        <w:spacing w:before="299" w:after="299"/>
        <w:jc w:val="center"/>
        <w:rPr>
          <w:rFonts w:ascii="Cambria" w:hAnsi="Cambria" w:eastAsia="Cambria" w:cs="Cambria"/>
          <w:sz w:val="56"/>
          <w:szCs w:val="56"/>
        </w:rPr>
      </w:pPr>
      <w:r w:rsidRPr="6FAC50CB" w:rsidR="089FD7A7">
        <w:rPr>
          <w:rFonts w:ascii="Cambria" w:hAnsi="Cambria" w:eastAsia="Cambria" w:cs="Cambria"/>
          <w:sz w:val="56"/>
          <w:szCs w:val="56"/>
        </w:rPr>
        <w:t xml:space="preserve">Chatbot </w:t>
      </w:r>
      <w:r w:rsidRPr="6FAC50CB" w:rsidR="089FD7A7">
        <w:rPr>
          <w:rFonts w:ascii="Cambria" w:hAnsi="Cambria" w:eastAsia="Cambria" w:cs="Cambria"/>
          <w:sz w:val="56"/>
          <w:szCs w:val="56"/>
        </w:rPr>
        <w:t>Educativo</w:t>
      </w:r>
      <w:r w:rsidRPr="6FAC50CB" w:rsidR="089FD7A7">
        <w:rPr>
          <w:rFonts w:ascii="Cambria" w:hAnsi="Cambria" w:eastAsia="Cambria" w:cs="Cambria"/>
          <w:sz w:val="56"/>
          <w:szCs w:val="56"/>
        </w:rPr>
        <w:t xml:space="preserve"> de </w:t>
      </w:r>
      <w:r w:rsidRPr="6FAC50CB" w:rsidR="089FD7A7">
        <w:rPr>
          <w:rFonts w:ascii="Cambria" w:hAnsi="Cambria" w:eastAsia="Cambria" w:cs="Cambria"/>
          <w:sz w:val="56"/>
          <w:szCs w:val="56"/>
        </w:rPr>
        <w:t>Técnicas</w:t>
      </w:r>
      <w:r w:rsidRPr="6FAC50CB" w:rsidR="089FD7A7">
        <w:rPr>
          <w:rFonts w:ascii="Cambria" w:hAnsi="Cambria" w:eastAsia="Cambria" w:cs="Cambria"/>
          <w:sz w:val="56"/>
          <w:szCs w:val="56"/>
        </w:rPr>
        <w:t xml:space="preserve"> de Estudio con IA</w:t>
      </w:r>
    </w:p>
    <w:p w:rsidR="00721985" w:rsidP="6FAC50CB" w:rsidRDefault="089FD7A7" w14:paraId="56BA917E" w14:textId="2A2D54FF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Alumno</w:t>
      </w:r>
      <w:r w:rsidRPr="6FAC50CB" w:rsidR="1915B546">
        <w:rPr>
          <w:sz w:val="48"/>
          <w:szCs w:val="48"/>
        </w:rPr>
        <w:t>: Cristian Ramirez</w:t>
      </w:r>
    </w:p>
    <w:p w:rsidR="00721985" w:rsidP="6FAC50CB" w:rsidRDefault="089FD7A7" w14:paraId="2E036405" w14:textId="28D2662F">
      <w:pPr>
        <w:pStyle w:val="Normal"/>
        <w:rPr>
          <w:sz w:val="48"/>
          <w:szCs w:val="48"/>
        </w:rPr>
      </w:pPr>
    </w:p>
    <w:p w:rsidR="00721985" w:rsidP="6FAC50CB" w:rsidRDefault="089FD7A7" w14:paraId="048172CE" w14:textId="359BAE49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Profesor</w:t>
      </w:r>
      <w:r w:rsidRPr="6FAC50CB" w:rsidR="1915B546">
        <w:rPr>
          <w:sz w:val="48"/>
          <w:szCs w:val="48"/>
        </w:rPr>
        <w:t>: Hugo rodriguez</w:t>
      </w:r>
    </w:p>
    <w:p w:rsidR="00721985" w:rsidP="6FAC50CB" w:rsidRDefault="089FD7A7" w14:paraId="260A94C2" w14:textId="1B048734">
      <w:pPr>
        <w:pStyle w:val="Normal"/>
        <w:rPr>
          <w:sz w:val="48"/>
          <w:szCs w:val="48"/>
        </w:rPr>
      </w:pPr>
    </w:p>
    <w:p w:rsidR="00721985" w:rsidP="6FAC50CB" w:rsidRDefault="089FD7A7" w14:paraId="791407EB" w14:textId="5481E292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Materia: Practica Profecional</w:t>
      </w:r>
    </w:p>
    <w:p w:rsidR="00721985" w:rsidP="6FAC50CB" w:rsidRDefault="089FD7A7" w14:paraId="43B48E8C" w14:textId="644EF74A">
      <w:pPr>
        <w:pStyle w:val="Normal"/>
        <w:rPr>
          <w:sz w:val="48"/>
          <w:szCs w:val="48"/>
        </w:rPr>
      </w:pPr>
    </w:p>
    <w:p w:rsidR="00721985" w:rsidP="6FAC50CB" w:rsidRDefault="089FD7A7" w14:paraId="78095F05" w14:textId="795F7B95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Año: 2025-2026</w:t>
      </w:r>
    </w:p>
    <w:p w:rsidR="00721985" w:rsidP="6FAC50CB" w:rsidRDefault="089FD7A7" w14:paraId="4108A4A9" w14:textId="572F00D1">
      <w:pPr>
        <w:pStyle w:val="Normal"/>
      </w:pPr>
    </w:p>
    <w:p w:rsidR="00721985" w:rsidP="6FAC50CB" w:rsidRDefault="089FD7A7" w14:paraId="235C1FE0" w14:textId="070AF185">
      <w:pPr>
        <w:pStyle w:val="Normal"/>
      </w:pPr>
    </w:p>
    <w:p w:rsidR="00721985" w:rsidP="6FAC50CB" w:rsidRDefault="089FD7A7" w14:paraId="2F4267A4" w14:textId="7728F493">
      <w:pPr>
        <w:pStyle w:val="Normal"/>
      </w:pPr>
    </w:p>
    <w:p w:rsidR="00721985" w:rsidP="6FAC50CB" w:rsidRDefault="089FD7A7" w14:paraId="6A7D3A64" w14:textId="7798D92C">
      <w:pPr>
        <w:pStyle w:val="Normal"/>
      </w:pPr>
    </w:p>
    <w:p w:rsidR="00721985" w:rsidP="6FAC50CB" w:rsidRDefault="089FD7A7" w14:paraId="4624F70E" w14:textId="42928126">
      <w:pPr>
        <w:pStyle w:val="Normal"/>
      </w:pPr>
    </w:p>
    <w:p w:rsidR="00721985" w:rsidP="6FAC50CB" w:rsidRDefault="089FD7A7" w14:paraId="5DF5D7A4" w14:textId="254764EE">
      <w:pPr>
        <w:pStyle w:val="Normal"/>
      </w:pPr>
    </w:p>
    <w:p w:rsidR="00721985" w:rsidP="6FAC50CB" w:rsidRDefault="089FD7A7" w14:paraId="36D5340A" w14:textId="44B0FC9F">
      <w:pPr>
        <w:pStyle w:val="Normal"/>
      </w:pPr>
    </w:p>
    <w:p w:rsidR="00721985" w:rsidP="6FAC50CB" w:rsidRDefault="089FD7A7" w14:paraId="61CC4711" w14:textId="78A9D96D">
      <w:pPr>
        <w:pStyle w:val="Normal"/>
      </w:pPr>
    </w:p>
    <w:p w:rsidR="00721985" w:rsidP="6FAC50CB" w:rsidRDefault="089FD7A7" w14:paraId="659D9EC7" w14:textId="3227DC3F">
      <w:pPr>
        <w:pStyle w:val="Normal"/>
      </w:pPr>
    </w:p>
    <w:p w:rsidR="00721985" w:rsidP="6FAC50CB" w:rsidRDefault="089FD7A7" w14:paraId="4D3EA1B9" w14:textId="4FEBE8DD">
      <w:pPr>
        <w:pStyle w:val="Normal"/>
      </w:pPr>
    </w:p>
    <w:p w:rsidR="00721985" w:rsidP="6FAC50CB" w:rsidRDefault="089FD7A7" w14:paraId="769A539E" w14:textId="3C1D9C15">
      <w:pPr>
        <w:pStyle w:val="Normal"/>
      </w:pPr>
    </w:p>
    <w:p w:rsidR="00721985" w:rsidP="6FAC50CB" w:rsidRDefault="089FD7A7" w14:paraId="4A70520F" w14:textId="53C9ABB8">
      <w:pPr>
        <w:pStyle w:val="Normal"/>
      </w:pPr>
    </w:p>
    <w:p w:rsidR="00721985" w:rsidP="6FAC50CB" w:rsidRDefault="089FD7A7" w14:paraId="4E7C9A11" w14:textId="20D93794">
      <w:pPr>
        <w:pStyle w:val="Normal"/>
      </w:pPr>
    </w:p>
    <w:p w:rsidR="00721985" w:rsidP="6FAC50CB" w:rsidRDefault="089FD7A7" w14:paraId="22163484" w14:textId="248FF3BD">
      <w:pPr>
        <w:pStyle w:val="Normal"/>
      </w:pPr>
    </w:p>
    <w:p w:rsidR="00721985" w:rsidP="6FAC50CB" w:rsidRDefault="089FD7A7" w14:paraId="62D1B560" w14:textId="295B192A">
      <w:pPr>
        <w:pStyle w:val="Normal"/>
      </w:pPr>
    </w:p>
    <w:p w:rsidR="00721985" w:rsidP="6FAC50CB" w:rsidRDefault="089FD7A7" w14:paraId="19067075" w14:textId="776EE7F5">
      <w:pPr>
        <w:pStyle w:val="Normal"/>
      </w:pPr>
    </w:p>
    <w:p w:rsidR="00721985" w:rsidP="6FAC50CB" w:rsidRDefault="089FD7A7" w14:paraId="224C0C3B" w14:textId="5153A4A1">
      <w:pPr>
        <w:pStyle w:val="Normal"/>
      </w:pPr>
    </w:p>
    <w:p w:rsidR="00721985" w:rsidP="6FAC50CB" w:rsidRDefault="089FD7A7" w14:paraId="325F7C9B" w14:textId="73E4F679">
      <w:pPr>
        <w:pStyle w:val="Ttulo2"/>
        <w:rPr>
          <w:rFonts w:ascii="Cambria" w:hAnsi="Cambria" w:eastAsia="Cambria" w:cs="Cambria"/>
          <w:sz w:val="36"/>
          <w:szCs w:val="36"/>
        </w:rPr>
      </w:pPr>
    </w:p>
    <w:p w:rsidR="00721985" w:rsidP="6FAC50CB" w:rsidRDefault="089FD7A7" w14:paraId="1819AEBB" w14:textId="4B5C8FC1">
      <w:pPr>
        <w:pStyle w:val="Ttulo2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1. </w:t>
      </w:r>
      <w:r w:rsidRPr="6FAC50CB" w:rsidR="089FD7A7">
        <w:rPr>
          <w:rFonts w:ascii="Cambria" w:hAnsi="Cambria" w:eastAsia="Cambria" w:cs="Cambria"/>
          <w:sz w:val="40"/>
          <w:szCs w:val="40"/>
        </w:rPr>
        <w:t>Introducción</w:t>
      </w:r>
    </w:p>
    <w:p w:rsidRPr="00A050DD" w:rsidR="00721985" w:rsidP="0EEB0654" w:rsidRDefault="089FD7A7" w14:paraId="09AFBC7F" w14:textId="53844067">
      <w:pPr>
        <w:spacing w:before="240" w:after="240"/>
        <w:jc w:val="both"/>
        <w:rPr>
          <w:sz w:val="32"/>
          <w:szCs w:val="32"/>
          <w:lang w:val="es-ES"/>
        </w:rPr>
      </w:pP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El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presente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trabajo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consiste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en el desarrollo de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un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chatbot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educativo</w:t>
      </w:r>
      <w:r w:rsidRPr="0EEB0654" w:rsidR="3C3308F5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,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orientado a alumnos de</w:t>
      </w:r>
      <w:r w:rsidRPr="0EEB0654" w:rsidR="7CB61BB0">
        <w:rPr>
          <w:rFonts w:ascii="Cambria" w:hAnsi="Cambria" w:eastAsia="Cambria" w:cs="Cambria"/>
          <w:sz w:val="32"/>
          <w:szCs w:val="32"/>
          <w:lang w:val="es-ES"/>
        </w:rPr>
        <w:t xml:space="preserve"> primero y segundo año de </w:t>
      </w:r>
      <w:r w:rsidRPr="0EEB0654" w:rsidR="36322092">
        <w:rPr>
          <w:rFonts w:ascii="Cambria" w:hAnsi="Cambria" w:eastAsia="Cambria" w:cs="Cambria"/>
          <w:sz w:val="32"/>
          <w:szCs w:val="32"/>
          <w:lang w:val="es-ES"/>
        </w:rPr>
        <w:t>una escuela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secundaria técnica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, cuyo objetivo principal es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acompañar el estudio de distintas materias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mediante explicaciones claras, técnicas de estudio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recomendadas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y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uso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de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Inteligencia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Artificial (IA)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.</w:t>
      </w:r>
    </w:p>
    <w:p w:rsidRPr="00A050DD" w:rsidR="00721985" w:rsidP="0EEB0654" w:rsidRDefault="089FD7A7" w14:paraId="3B9B60F9" w14:textId="07DA6570">
      <w:pPr>
        <w:pStyle w:val="Normal"/>
        <w:spacing w:before="240" w:after="240"/>
        <w:jc w:val="both"/>
        <w:rPr>
          <w:sz w:val="32"/>
          <w:szCs w:val="32"/>
          <w:lang w:val="es-ES"/>
        </w:rPr>
      </w:pP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El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sistema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permite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al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estudiante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seleccionar</w:t>
      </w:r>
      <w:r w:rsidRPr="0EEB0654" w:rsidR="232C027A">
        <w:rPr>
          <w:rFonts w:ascii="Cambria" w:hAnsi="Cambria" w:eastAsia="Cambria" w:cs="Cambria"/>
          <w:sz w:val="32"/>
          <w:szCs w:val="32"/>
          <w:lang w:val="es-ES"/>
        </w:rPr>
        <w:t xml:space="preserve"> un manual de usuario para que entiendas cómo funciona, elegir su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año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,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materia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y </w:t>
      </w:r>
      <w:r w:rsidRPr="0EEB0654" w:rsidR="4C98CCC6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tema, para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realizar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preguntas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libres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y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además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enviar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imágenes</w:t>
      </w:r>
      <w:r w:rsidRPr="0EEB0654" w:rsidR="656E603C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,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videos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79F0BAD">
        <w:rPr>
          <w:rFonts w:ascii="Cambria" w:hAnsi="Cambria" w:eastAsia="Cambria" w:cs="Cambria"/>
          <w:sz w:val="32"/>
          <w:szCs w:val="32"/>
          <w:lang w:val="es-ES"/>
        </w:rPr>
        <w:t xml:space="preserve">y </w:t>
      </w:r>
      <w:r w:rsidRPr="0EEB0654" w:rsidR="079F0BAD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audio</w:t>
      </w:r>
      <w:r w:rsidRPr="0EEB0654" w:rsidR="079F0BAD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relacionados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con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contenido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que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está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estudiando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,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los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cuales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son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analizados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por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la IA para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reforzar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aprendizaje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.</w:t>
      </w:r>
    </w:p>
    <w:p w:rsidRPr="00A050DD" w:rsidR="00721985" w:rsidP="0EEB0654" w:rsidRDefault="089FD7A7" w14:paraId="40E36B72" w14:textId="7464AC31">
      <w:pPr>
        <w:spacing w:before="240" w:after="240"/>
        <w:jc w:val="both"/>
        <w:rPr>
          <w:sz w:val="32"/>
          <w:szCs w:val="32"/>
          <w:lang w:val="es-ES"/>
        </w:rPr>
      </w:pP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El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proyecto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integra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tecnologías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de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desarrollo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web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frontend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,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backend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con Python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, y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un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modelo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de IA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,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logrando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una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aplicación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moderna,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didáctica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y 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fácil</w:t>
      </w: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 xml:space="preserve"> de usar.</w:t>
      </w:r>
    </w:p>
    <w:p w:rsidR="00721985" w:rsidRDefault="00721985" w14:paraId="256B00ED" w14:textId="56CE829E"/>
    <w:p w:rsidR="00721985" w:rsidP="6FAC50CB" w:rsidRDefault="089FD7A7" w14:paraId="58C8A666" w14:textId="5E500FC6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2. </w:t>
      </w:r>
      <w:r w:rsidRPr="6FAC50CB" w:rsidR="089FD7A7">
        <w:rPr>
          <w:rFonts w:ascii="Cambria" w:hAnsi="Cambria" w:eastAsia="Cambria" w:cs="Cambria"/>
          <w:sz w:val="40"/>
          <w:szCs w:val="40"/>
        </w:rPr>
        <w:t>Objetivos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del </w:t>
      </w:r>
      <w:r w:rsidRPr="6FAC50CB" w:rsidR="089FD7A7">
        <w:rPr>
          <w:rFonts w:ascii="Cambria" w:hAnsi="Cambria" w:eastAsia="Cambria" w:cs="Cambria"/>
          <w:sz w:val="40"/>
          <w:szCs w:val="40"/>
        </w:rPr>
        <w:t>proyecto</w:t>
      </w:r>
    </w:p>
    <w:p w:rsidRPr="00A050DD" w:rsidR="00721985" w:rsidP="0EEB0654" w:rsidRDefault="089FD7A7" w14:paraId="5E7FF561" w14:textId="438610CC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>Facilitar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aprendizaje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sz w:val="32"/>
          <w:szCs w:val="32"/>
        </w:rPr>
        <w:t>contenidos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escolares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mediante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explicaciones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simples.</w:t>
      </w:r>
    </w:p>
    <w:p w:rsidRPr="00A050DD" w:rsidR="00721985" w:rsidP="0EEB0654" w:rsidRDefault="089FD7A7" w14:paraId="29E7EEB9" w14:textId="7AE644AF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>Guiar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al </w:t>
      </w:r>
      <w:r w:rsidRPr="0EEB0654" w:rsidR="089FD7A7">
        <w:rPr>
          <w:rFonts w:ascii="Cambria" w:hAnsi="Cambria" w:eastAsia="Cambria" w:cs="Cambria"/>
          <w:sz w:val="32"/>
          <w:szCs w:val="32"/>
        </w:rPr>
        <w:t>alumno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la </w:t>
      </w:r>
      <w:r w:rsidRPr="0EEB0654" w:rsidR="089FD7A7">
        <w:rPr>
          <w:rFonts w:ascii="Cambria" w:hAnsi="Cambria" w:eastAsia="Cambria" w:cs="Cambria"/>
          <w:sz w:val="32"/>
          <w:szCs w:val="32"/>
        </w:rPr>
        <w:t>elección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técnicas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estudio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adecuadas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para </w:t>
      </w:r>
      <w:r w:rsidRPr="0EEB0654" w:rsidR="089FD7A7">
        <w:rPr>
          <w:rFonts w:ascii="Cambria" w:hAnsi="Cambria" w:eastAsia="Cambria" w:cs="Cambria"/>
          <w:sz w:val="32"/>
          <w:szCs w:val="32"/>
        </w:rPr>
        <w:t>cada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materia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794BB023" w14:textId="10D73CCE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>Permitir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la </w:t>
      </w:r>
      <w:r w:rsidRPr="0EEB0654" w:rsidR="089FD7A7">
        <w:rPr>
          <w:rFonts w:ascii="Cambria" w:hAnsi="Cambria" w:eastAsia="Cambria" w:cs="Cambria"/>
          <w:sz w:val="32"/>
          <w:szCs w:val="32"/>
        </w:rPr>
        <w:t>interacción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natural </w:t>
      </w:r>
      <w:r w:rsidRPr="0EEB0654" w:rsidR="089FD7A7">
        <w:rPr>
          <w:rFonts w:ascii="Cambria" w:hAnsi="Cambria" w:eastAsia="Cambria" w:cs="Cambria"/>
          <w:sz w:val="32"/>
          <w:szCs w:val="32"/>
        </w:rPr>
        <w:t>mediante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texto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0EEB0654" w:rsidR="089FD7A7">
        <w:rPr>
          <w:rFonts w:ascii="Cambria" w:hAnsi="Cambria" w:eastAsia="Cambria" w:cs="Cambria"/>
          <w:sz w:val="32"/>
          <w:szCs w:val="32"/>
        </w:rPr>
        <w:t>imágenes</w:t>
      </w:r>
      <w:r w:rsidRPr="0EEB0654" w:rsidR="42C56380">
        <w:rPr>
          <w:rFonts w:ascii="Cambria" w:hAnsi="Cambria" w:eastAsia="Cambria" w:cs="Cambria"/>
          <w:sz w:val="32"/>
          <w:szCs w:val="32"/>
        </w:rPr>
        <w:t>,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videos</w:t>
      </w:r>
      <w:r w:rsidRPr="0EEB0654" w:rsidR="13B32CF8">
        <w:rPr>
          <w:rFonts w:ascii="Cambria" w:hAnsi="Cambria" w:eastAsia="Cambria" w:cs="Cambria"/>
          <w:sz w:val="32"/>
          <w:szCs w:val="32"/>
        </w:rPr>
        <w:t xml:space="preserve"> y audio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412560A9" w14:textId="047CCA4B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>Implementar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un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sistema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sz w:val="32"/>
          <w:szCs w:val="32"/>
        </w:rPr>
        <w:t>navegación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claro </w:t>
      </w:r>
      <w:r w:rsidRPr="0EEB0654" w:rsidR="089FD7A7">
        <w:rPr>
          <w:rFonts w:ascii="Cambria" w:hAnsi="Cambria" w:eastAsia="Cambria" w:cs="Cambria"/>
          <w:sz w:val="32"/>
          <w:szCs w:val="32"/>
        </w:rPr>
        <w:t>que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evite </w:t>
      </w:r>
      <w:r w:rsidRPr="0EEB0654" w:rsidR="089FD7A7">
        <w:rPr>
          <w:rFonts w:ascii="Cambria" w:hAnsi="Cambria" w:eastAsia="Cambria" w:cs="Cambria"/>
          <w:sz w:val="32"/>
          <w:szCs w:val="32"/>
        </w:rPr>
        <w:t>que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usuario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se </w:t>
      </w:r>
      <w:r w:rsidRPr="0EEB0654" w:rsidR="089FD7A7">
        <w:rPr>
          <w:rFonts w:ascii="Cambria" w:hAnsi="Cambria" w:eastAsia="Cambria" w:cs="Cambria"/>
          <w:sz w:val="32"/>
          <w:szCs w:val="32"/>
        </w:rPr>
        <w:t>pierda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61C8EC64" w14:textId="0D117BB7">
      <w:pPr>
        <w:pStyle w:val="Prrafodelista"/>
        <w:numPr>
          <w:ilvl w:val="0"/>
          <w:numId w:val="14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>Aplicar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conceptos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sz w:val="32"/>
          <w:szCs w:val="32"/>
        </w:rPr>
        <w:t>programación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web</w:t>
      </w:r>
      <w:r w:rsidRPr="0EEB0654" w:rsidR="46CD6448">
        <w:rPr>
          <w:rFonts w:ascii="Cambria" w:hAnsi="Cambria" w:eastAsia="Cambria" w:cs="Cambria"/>
          <w:sz w:val="32"/>
          <w:szCs w:val="32"/>
        </w:rPr>
        <w:t xml:space="preserve"> y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APIs </w:t>
      </w:r>
    </w:p>
    <w:p w:rsidR="00721985" w:rsidP="0EEB0654" w:rsidRDefault="00721985" w14:paraId="797AA01D" w14:textId="6FF12B6F">
      <w:pPr>
        <w:jc w:val="both"/>
        <w:rPr>
          <w:sz w:val="40"/>
          <w:szCs w:val="40"/>
        </w:rPr>
      </w:pPr>
    </w:p>
    <w:p w:rsidR="00721985" w:rsidP="6FAC50CB" w:rsidRDefault="089FD7A7" w14:paraId="59E550D7" w14:textId="5E3520E3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3. </w:t>
      </w:r>
      <w:r w:rsidRPr="6FAC50CB" w:rsidR="089FD7A7">
        <w:rPr>
          <w:rFonts w:ascii="Cambria" w:hAnsi="Cambria" w:eastAsia="Cambria" w:cs="Cambria"/>
          <w:sz w:val="40"/>
          <w:szCs w:val="40"/>
        </w:rPr>
        <w:t>Tecnologías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089FD7A7">
        <w:rPr>
          <w:rFonts w:ascii="Cambria" w:hAnsi="Cambria" w:eastAsia="Cambria" w:cs="Cambria"/>
          <w:sz w:val="40"/>
          <w:szCs w:val="40"/>
        </w:rPr>
        <w:t>utilizadas</w:t>
      </w:r>
    </w:p>
    <w:p w:rsidRPr="00A050DD" w:rsidR="00721985" w:rsidP="6FAC50CB" w:rsidRDefault="089FD7A7" w14:paraId="06DC4B96" w14:textId="1519624C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Frontend</w:t>
      </w:r>
    </w:p>
    <w:p w:rsidRPr="00A050DD" w:rsidR="00721985" w:rsidP="0EEB0654" w:rsidRDefault="089FD7A7" w14:paraId="0C65B7C1" w14:textId="7E8D04F6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HTML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0EEB0654" w:rsidR="089FD7A7">
        <w:rPr>
          <w:rFonts w:ascii="Cambria" w:hAnsi="Cambria" w:eastAsia="Cambria" w:cs="Cambria"/>
          <w:sz w:val="32"/>
          <w:szCs w:val="32"/>
        </w:rPr>
        <w:t>estructura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la </w:t>
      </w:r>
      <w:r w:rsidRPr="0EEB0654" w:rsidR="089FD7A7">
        <w:rPr>
          <w:rFonts w:ascii="Cambria" w:hAnsi="Cambria" w:eastAsia="Cambria" w:cs="Cambria"/>
          <w:sz w:val="32"/>
          <w:szCs w:val="32"/>
        </w:rPr>
        <w:t>interfaz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04F4DFFB" w14:textId="6D153C0D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CSS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0EEB0654" w:rsidR="089FD7A7">
        <w:rPr>
          <w:rFonts w:ascii="Cambria" w:hAnsi="Cambria" w:eastAsia="Cambria" w:cs="Cambria"/>
          <w:sz w:val="32"/>
          <w:szCs w:val="32"/>
        </w:rPr>
        <w:t>diseño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visual </w:t>
      </w:r>
      <w:r w:rsidRPr="0EEB0654" w:rsidR="089FD7A7">
        <w:rPr>
          <w:rFonts w:ascii="Cambria" w:hAnsi="Cambria" w:eastAsia="Cambria" w:cs="Cambria"/>
          <w:sz w:val="32"/>
          <w:szCs w:val="32"/>
        </w:rPr>
        <w:t>del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chat.</w:t>
      </w:r>
    </w:p>
    <w:p w:rsidRPr="00A050DD" w:rsidR="00721985" w:rsidP="0EEB0654" w:rsidRDefault="089FD7A7" w14:paraId="0AA66C23" w14:textId="14ABF463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JavaScript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0EEB0654" w:rsidR="089FD7A7">
        <w:rPr>
          <w:rFonts w:ascii="Cambria" w:hAnsi="Cambria" w:eastAsia="Cambria" w:cs="Cambria"/>
          <w:sz w:val="32"/>
          <w:szCs w:val="32"/>
        </w:rPr>
        <w:t>lógica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del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cliente</w:t>
      </w:r>
      <w:r w:rsidRPr="0EEB0654" w:rsidR="089FD7A7">
        <w:rPr>
          <w:rFonts w:ascii="Cambria" w:hAnsi="Cambria" w:eastAsia="Cambria" w:cs="Cambria"/>
          <w:sz w:val="32"/>
          <w:szCs w:val="32"/>
        </w:rPr>
        <w:t>,</w:t>
      </w:r>
      <w:r w:rsidRPr="0EEB0654" w:rsidR="1A27D9CA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botones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, carga y </w:t>
      </w:r>
      <w:r w:rsidRPr="0EEB0654" w:rsidR="089FD7A7">
        <w:rPr>
          <w:rFonts w:ascii="Cambria" w:hAnsi="Cambria" w:eastAsia="Cambria" w:cs="Cambria"/>
          <w:sz w:val="32"/>
          <w:szCs w:val="32"/>
        </w:rPr>
        <w:t>cancelación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sz w:val="32"/>
          <w:szCs w:val="32"/>
        </w:rPr>
        <w:t>archivos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9B2675E" w14:textId="33DEDFD6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Backend</w:t>
      </w:r>
    </w:p>
    <w:p w:rsidRPr="00A050DD" w:rsidR="00721985" w:rsidP="0EEB0654" w:rsidRDefault="089FD7A7" w14:paraId="7525399F" w14:textId="1413CBCF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Cambria" w:hAnsi="Cambria" w:eastAsia="Cambria" w:cs="Cambria"/>
          <w:b w:val="1"/>
          <w:bCs w:val="1"/>
          <w:sz w:val="32"/>
          <w:szCs w:val="32"/>
        </w:rPr>
      </w:pP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Python</w:t>
      </w:r>
    </w:p>
    <w:p w:rsidRPr="00A050DD" w:rsidR="00721985" w:rsidP="0EEB0654" w:rsidRDefault="089FD7A7" w14:paraId="17483977" w14:textId="6A92DAAF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FastAPI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0EEB0654" w:rsidR="089FD7A7">
        <w:rPr>
          <w:rFonts w:ascii="Cambria" w:hAnsi="Cambria" w:eastAsia="Cambria" w:cs="Cambria"/>
          <w:sz w:val="32"/>
          <w:szCs w:val="32"/>
        </w:rPr>
        <w:t>creación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la API REST.</w:t>
      </w:r>
    </w:p>
    <w:p w:rsidRPr="00A050DD" w:rsidR="00721985" w:rsidP="0EEB0654" w:rsidRDefault="089FD7A7" w14:paraId="6917DAB3" w14:textId="2FE015B5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Pydantic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0EEB0654" w:rsidR="089FD7A7">
        <w:rPr>
          <w:rFonts w:ascii="Cambria" w:hAnsi="Cambria" w:eastAsia="Cambria" w:cs="Cambria"/>
          <w:sz w:val="32"/>
          <w:szCs w:val="32"/>
        </w:rPr>
        <w:t>validación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sz w:val="32"/>
          <w:szCs w:val="32"/>
        </w:rPr>
        <w:t>datos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6EFC72A4" w14:textId="1A01BE6F">
      <w:pPr>
        <w:pStyle w:val="Prrafodelista"/>
        <w:numPr>
          <w:ilvl w:val="0"/>
          <w:numId w:val="12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CORS Middleware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0EEB0654" w:rsidR="089FD7A7">
        <w:rPr>
          <w:rFonts w:ascii="Cambria" w:hAnsi="Cambria" w:eastAsia="Cambria" w:cs="Cambria"/>
          <w:sz w:val="32"/>
          <w:szCs w:val="32"/>
        </w:rPr>
        <w:t>permitir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comunicación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frontend-backend.</w:t>
      </w:r>
    </w:p>
    <w:p w:rsidRPr="00A050DD" w:rsidR="00721985" w:rsidP="6FAC50CB" w:rsidRDefault="089FD7A7" w14:paraId="2C95E45E" w14:textId="6495ABD7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Inteligencia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Artificial</w:t>
      </w:r>
    </w:p>
    <w:p w:rsidRPr="00A050DD" w:rsidR="00721985" w:rsidP="6FAC50CB" w:rsidRDefault="089FD7A7" w14:paraId="656AD3DD" w14:textId="2A47F63D">
      <w:pPr>
        <w:pStyle w:val="Prrafodelista"/>
        <w:numPr>
          <w:ilvl w:val="0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Google Gemini (gemini-2.0-flash)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para:</w:t>
      </w:r>
    </w:p>
    <w:p w:rsidRPr="00A050DD" w:rsidR="00721985" w:rsidP="6FAC50CB" w:rsidRDefault="089FD7A7" w14:paraId="7AC7897B" w14:textId="058685E3">
      <w:pPr>
        <w:pStyle w:val="Prrafodelista"/>
        <w:numPr>
          <w:ilvl w:val="1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Explicaciones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teóricas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AE37BBD" w14:textId="6B351AFE">
      <w:pPr>
        <w:pStyle w:val="Prrafodelista"/>
        <w:numPr>
          <w:ilvl w:val="1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Análisis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5CC1B95B" w14:textId="2B98E2AC">
      <w:pPr>
        <w:pStyle w:val="Prrafodelista"/>
        <w:numPr>
          <w:ilvl w:val="1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>Análisis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conceptual </w:t>
      </w:r>
      <w:r w:rsidRPr="0EEB0654" w:rsidR="76725E39">
        <w:rPr>
          <w:rFonts w:ascii="Cambria" w:hAnsi="Cambria" w:eastAsia="Cambria" w:cs="Cambria"/>
          <w:sz w:val="32"/>
          <w:szCs w:val="32"/>
        </w:rPr>
        <w:t>de videos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P="6FAC50CB" w:rsidRDefault="00721985" w14:paraId="652C3C83" w14:textId="4CD6CA62">
      <w:pPr>
        <w:rPr>
          <w:sz w:val="40"/>
          <w:szCs w:val="40"/>
        </w:rPr>
      </w:pPr>
    </w:p>
    <w:p w:rsidR="00721985" w:rsidP="6FAC50CB" w:rsidRDefault="089FD7A7" w14:paraId="50372750" w14:textId="29FAF32C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4. </w:t>
      </w:r>
      <w:r w:rsidRPr="6FAC50CB" w:rsidR="089FD7A7">
        <w:rPr>
          <w:rFonts w:ascii="Cambria" w:hAnsi="Cambria" w:eastAsia="Cambria" w:cs="Cambria"/>
          <w:sz w:val="40"/>
          <w:szCs w:val="40"/>
        </w:rPr>
        <w:t>Estructura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general </w:t>
      </w:r>
      <w:r w:rsidRPr="6FAC50CB" w:rsidR="089FD7A7">
        <w:rPr>
          <w:rFonts w:ascii="Cambria" w:hAnsi="Cambria" w:eastAsia="Cambria" w:cs="Cambria"/>
          <w:sz w:val="40"/>
          <w:szCs w:val="40"/>
        </w:rPr>
        <w:t>del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089FD7A7">
        <w:rPr>
          <w:rFonts w:ascii="Cambria" w:hAnsi="Cambria" w:eastAsia="Cambria" w:cs="Cambria"/>
          <w:sz w:val="40"/>
          <w:szCs w:val="40"/>
        </w:rPr>
        <w:t>sistema</w:t>
      </w:r>
    </w:p>
    <w:p w:rsidRPr="00A050DD" w:rsidR="00721985" w:rsidP="6FAC50CB" w:rsidRDefault="089FD7A7" w14:paraId="32F72A5D" w14:textId="20AA9E98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sistema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está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dividido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tres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partes </w:t>
      </w:r>
      <w:r w:rsidRPr="6FAC50CB" w:rsidR="089FD7A7">
        <w:rPr>
          <w:rFonts w:ascii="Cambria" w:hAnsi="Cambria" w:eastAsia="Cambria" w:cs="Cambria"/>
          <w:sz w:val="32"/>
          <w:szCs w:val="32"/>
        </w:rPr>
        <w:t>principales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6FAC50CB" w:rsidRDefault="089FD7A7" w14:paraId="0F36D9ED" w14:textId="00B28E32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Frontend (index.html)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Interfaz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chat </w:t>
      </w:r>
      <w:r w:rsidRPr="6FAC50CB" w:rsidR="089FD7A7">
        <w:rPr>
          <w:rFonts w:ascii="Cambria" w:hAnsi="Cambria" w:eastAsia="Cambria" w:cs="Cambria"/>
          <w:sz w:val="32"/>
          <w:szCs w:val="32"/>
        </w:rPr>
        <w:t>donde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interactúa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70870E3" w14:textId="432ABD06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Backend (app.py)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Lógica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del chatbot y </w:t>
      </w:r>
      <w:r w:rsidRPr="6FAC50CB" w:rsidR="089FD7A7">
        <w:rPr>
          <w:rFonts w:ascii="Cambria" w:hAnsi="Cambria" w:eastAsia="Cambria" w:cs="Cambria"/>
          <w:sz w:val="32"/>
          <w:szCs w:val="32"/>
        </w:rPr>
        <w:t>conexión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 la IA.</w:t>
      </w:r>
    </w:p>
    <w:p w:rsidR="00721985" w:rsidP="6FAC50CB" w:rsidRDefault="00721985" w14:paraId="4E997DE7" w14:textId="30A2C1AF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Datos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educativos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(data.py)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Contiene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las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temas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técnicas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estudio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6C0E6295" w:rsidP="6FAC50CB" w:rsidRDefault="6C0E6295" w14:paraId="3AFA3E43" w14:textId="7DADDE3B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b w:val="1"/>
          <w:bCs w:val="1"/>
          <w:sz w:val="32"/>
          <w:szCs w:val="32"/>
        </w:rPr>
      </w:pPr>
      <w:r w:rsidRPr="6FAC50CB" w:rsidR="6C0E6295">
        <w:rPr>
          <w:rFonts w:ascii="Cambria" w:hAnsi="Cambria" w:eastAsia="Cambria" w:cs="Cambria"/>
          <w:b w:val="1"/>
          <w:bCs w:val="1"/>
          <w:sz w:val="32"/>
          <w:szCs w:val="32"/>
        </w:rPr>
        <w:t>Archivo</w:t>
      </w:r>
      <w:r w:rsidRPr="6FAC50CB" w:rsidR="6C0E6295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PDF</w:t>
      </w:r>
    </w:p>
    <w:p w:rsidR="6C0E6295" w:rsidP="6FAC50CB" w:rsidRDefault="6C0E6295" w14:paraId="472873DF" w14:textId="4BC29ECD">
      <w:pPr>
        <w:pStyle w:val="Prrafodelista"/>
        <w:spacing w:before="240" w:after="240"/>
        <w:ind w:left="720"/>
        <w:rPr>
          <w:rFonts w:ascii="Cambria" w:hAnsi="Cambria" w:eastAsia="Cambria" w:cs="Cambria"/>
          <w:sz w:val="32"/>
          <w:szCs w:val="32"/>
          <w:lang w:val="es-ES"/>
        </w:rPr>
      </w:pPr>
      <w:r w:rsidRPr="0EEB0654" w:rsidR="6C0E6295">
        <w:rPr>
          <w:rFonts w:ascii="Cambria" w:hAnsi="Cambria" w:eastAsia="Cambria" w:cs="Cambria"/>
          <w:sz w:val="32"/>
          <w:szCs w:val="32"/>
          <w:lang w:val="es-ES"/>
        </w:rPr>
        <w:t xml:space="preserve">Contiene las materias y los temas de los cursos de primero y </w:t>
      </w:r>
      <w:r w:rsidRPr="0EEB0654" w:rsidR="6C0E6295">
        <w:rPr>
          <w:rFonts w:ascii="Cambria" w:hAnsi="Cambria" w:eastAsia="Cambria" w:cs="Cambria"/>
          <w:sz w:val="32"/>
          <w:szCs w:val="32"/>
          <w:lang w:val="es-ES"/>
        </w:rPr>
        <w:t>segundo</w:t>
      </w:r>
      <w:r w:rsidRPr="0EEB0654" w:rsidR="6C0E6295">
        <w:rPr>
          <w:rFonts w:ascii="Cambria" w:hAnsi="Cambria" w:eastAsia="Cambria" w:cs="Cambria"/>
          <w:sz w:val="32"/>
          <w:szCs w:val="32"/>
          <w:lang w:val="es-ES"/>
        </w:rPr>
        <w:t xml:space="preserve"> año, es para la </w:t>
      </w:r>
      <w:r w:rsidRPr="0EEB0654" w:rsidR="6C0E6295">
        <w:rPr>
          <w:rFonts w:ascii="Cambria" w:hAnsi="Cambria" w:eastAsia="Cambria" w:cs="Cambria"/>
          <w:sz w:val="32"/>
          <w:szCs w:val="32"/>
          <w:lang w:val="es-ES"/>
        </w:rPr>
        <w:t>ia</w:t>
      </w:r>
      <w:r w:rsidRPr="0EEB0654" w:rsidR="6C0E6295">
        <w:rPr>
          <w:rFonts w:ascii="Cambria" w:hAnsi="Cambria" w:eastAsia="Cambria" w:cs="Cambria"/>
          <w:sz w:val="32"/>
          <w:szCs w:val="32"/>
          <w:lang w:val="es-ES"/>
        </w:rPr>
        <w:t xml:space="preserve"> lo analice y se ayude. </w:t>
      </w:r>
    </w:p>
    <w:p w:rsidR="00721985" w:rsidP="6FAC50CB" w:rsidRDefault="089FD7A7" w14:paraId="738BFCB5" w14:textId="3C849DF8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5. </w:t>
      </w:r>
      <w:r w:rsidRPr="6FAC50CB" w:rsidR="089FD7A7">
        <w:rPr>
          <w:rFonts w:ascii="Cambria" w:hAnsi="Cambria" w:eastAsia="Cambria" w:cs="Cambria"/>
          <w:sz w:val="40"/>
          <w:szCs w:val="40"/>
        </w:rPr>
        <w:t>Funcionamiento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del chatbot</w:t>
      </w:r>
    </w:p>
    <w:p w:rsidRPr="00A050DD" w:rsidR="00721985" w:rsidP="6FAC50CB" w:rsidRDefault="089FD7A7" w14:paraId="691F019C" w14:textId="4C0EC669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 xml:space="preserve">5.1 </w:t>
      </w:r>
      <w:r w:rsidRPr="6FAC50CB" w:rsidR="089FD7A7">
        <w:rPr>
          <w:rFonts w:ascii="Cambria" w:hAnsi="Cambria" w:eastAsia="Cambria" w:cs="Cambria"/>
          <w:sz w:val="36"/>
          <w:szCs w:val="36"/>
        </w:rPr>
        <w:t>Flujo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principal de </w:t>
      </w:r>
      <w:r w:rsidRPr="6FAC50CB" w:rsidR="089FD7A7">
        <w:rPr>
          <w:rFonts w:ascii="Cambria" w:hAnsi="Cambria" w:eastAsia="Cambria" w:cs="Cambria"/>
          <w:sz w:val="36"/>
          <w:szCs w:val="36"/>
        </w:rPr>
        <w:t>uso</w:t>
      </w:r>
    </w:p>
    <w:p w:rsidRPr="00A050DD" w:rsidR="00721985" w:rsidP="6FAC50CB" w:rsidRDefault="089FD7A7" w14:paraId="0708186B" w14:textId="7CED0DE1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ingresa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al chat.</w:t>
      </w:r>
    </w:p>
    <w:p w:rsidRPr="00A050DD" w:rsidR="00721985" w:rsidP="6FAC50CB" w:rsidRDefault="089FD7A7" w14:paraId="6AEAED86" w14:textId="06A89479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  <w:lang w:val="es-ES"/>
        </w:rPr>
      </w:pP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Selecciona su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año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(1° o 2°)</w:t>
      </w:r>
      <w:r w:rsidRPr="6FAC50CB" w:rsidR="02D6EB85">
        <w:rPr>
          <w:rFonts w:ascii="Cambria" w:hAnsi="Cambria" w:eastAsia="Cambria" w:cs="Cambria"/>
          <w:sz w:val="32"/>
          <w:szCs w:val="32"/>
          <w:lang w:val="es-ES"/>
        </w:rPr>
        <w:t xml:space="preserve"> o 3° para ver el manual de usuario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.</w:t>
      </w:r>
    </w:p>
    <w:p w:rsidRPr="00A050DD" w:rsidR="00721985" w:rsidP="6FAC50CB" w:rsidRDefault="089FD7A7" w14:paraId="5FE3289A" w14:textId="440F1E27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Selecciona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5AAA7C81" w14:textId="4668DE7F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Selecciona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1EC70353" w14:textId="1AAD03E4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chatbot </w:t>
      </w:r>
      <w:r w:rsidRPr="6FAC50CB" w:rsidR="089FD7A7">
        <w:rPr>
          <w:rFonts w:ascii="Cambria" w:hAnsi="Cambria" w:eastAsia="Cambria" w:cs="Cambria"/>
          <w:sz w:val="32"/>
          <w:szCs w:val="32"/>
        </w:rPr>
        <w:t>explica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IA.</w:t>
      </w:r>
    </w:p>
    <w:p w:rsidRPr="00A050DD" w:rsidR="00721985" w:rsidP="6FAC50CB" w:rsidRDefault="089FD7A7" w14:paraId="3B1929B6" w14:textId="6B71E2DB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alumno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puede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6FAC50CB" w:rsidRDefault="089FD7A7" w14:paraId="3F1C4554" w14:textId="4A1AA9B3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Hacer </w:t>
      </w:r>
      <w:r w:rsidRPr="6FAC50CB" w:rsidR="089FD7A7">
        <w:rPr>
          <w:rFonts w:ascii="Cambria" w:hAnsi="Cambria" w:eastAsia="Cambria" w:cs="Cambria"/>
          <w:sz w:val="32"/>
          <w:szCs w:val="32"/>
        </w:rPr>
        <w:t>preguntas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libres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0163A5D0" w14:textId="6850102C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Enviar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2FAB7F0D" w14:textId="498E7669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Enviar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videos.</w:t>
      </w:r>
    </w:p>
    <w:p w:rsidR="7F4B6FCA" w:rsidP="6FAC50CB" w:rsidRDefault="7F4B6FCA" w14:paraId="21781B3C" w14:textId="66587785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7F4B6FCA">
        <w:rPr>
          <w:rFonts w:ascii="Cambria" w:hAnsi="Cambria" w:eastAsia="Cambria" w:cs="Cambria"/>
          <w:sz w:val="32"/>
          <w:szCs w:val="32"/>
        </w:rPr>
        <w:t>Enviar</w:t>
      </w:r>
      <w:r w:rsidRPr="6FAC50CB" w:rsidR="7F4B6FCA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7F4B6FCA">
        <w:rPr>
          <w:rFonts w:ascii="Cambria" w:hAnsi="Cambria" w:eastAsia="Cambria" w:cs="Cambria"/>
          <w:sz w:val="32"/>
          <w:szCs w:val="32"/>
        </w:rPr>
        <w:t>audios</w:t>
      </w:r>
      <w:r w:rsidRPr="6FAC50CB" w:rsidR="7F4B6FCA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2177F1EF" w14:textId="53B3BE2E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Volver </w:t>
      </w:r>
      <w:r w:rsidRPr="6FAC50CB" w:rsidR="089FD7A7">
        <w:rPr>
          <w:rFonts w:ascii="Cambria" w:hAnsi="Cambria" w:eastAsia="Cambria" w:cs="Cambria"/>
          <w:sz w:val="32"/>
          <w:szCs w:val="32"/>
        </w:rPr>
        <w:t>atrás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botones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navegación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05280266" w14:textId="071C40D9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Todo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proceso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se </w:t>
      </w:r>
      <w:r w:rsidRPr="6FAC50CB" w:rsidR="089FD7A7">
        <w:rPr>
          <w:rFonts w:ascii="Cambria" w:hAnsi="Cambria" w:eastAsia="Cambria" w:cs="Cambria"/>
          <w:sz w:val="32"/>
          <w:szCs w:val="32"/>
        </w:rPr>
        <w:t>controla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mediante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estado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(</w:t>
      </w:r>
      <w:r w:rsidRPr="6FAC50CB" w:rsidR="089FD7A7">
        <w:rPr>
          <w:rFonts w:ascii="Consolas" w:hAnsi="Consolas" w:eastAsia="Consolas" w:cs="Consolas"/>
          <w:sz w:val="32"/>
          <w:szCs w:val="32"/>
        </w:rPr>
        <w:t>state</w:t>
      </w:r>
      <w:r w:rsidRPr="6FAC50CB" w:rsidR="089FD7A7">
        <w:rPr>
          <w:rFonts w:ascii="Cambria" w:hAnsi="Cambria" w:eastAsia="Cambria" w:cs="Cambria"/>
          <w:sz w:val="32"/>
          <w:szCs w:val="32"/>
        </w:rPr>
        <w:t>)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guarda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progreso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RDefault="00721985" w14:paraId="1BE6DBB9" w14:textId="6D0D2FAF"/>
    <w:p w:rsidR="00721985" w:rsidP="6FAC50CB" w:rsidRDefault="089FD7A7" w14:paraId="748ADD06" w14:textId="1AA0DC9A">
      <w:pPr>
        <w:pStyle w:val="Ttulo2"/>
        <w:spacing w:before="299" w:after="299"/>
        <w:rPr>
          <w:rFonts w:ascii="Cambria" w:hAnsi="Cambria" w:eastAsia="Cambria" w:cs="Cambria"/>
          <w:sz w:val="44"/>
          <w:szCs w:val="44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6. </w:t>
      </w:r>
      <w:r w:rsidRPr="6FAC50CB" w:rsidR="089FD7A7">
        <w:rPr>
          <w:rFonts w:ascii="Cambria" w:hAnsi="Cambria" w:eastAsia="Cambria" w:cs="Cambria"/>
          <w:sz w:val="40"/>
          <w:szCs w:val="40"/>
        </w:rPr>
        <w:t>Navegación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089FD7A7">
        <w:rPr>
          <w:rFonts w:ascii="Cambria" w:hAnsi="Cambria" w:eastAsia="Cambria" w:cs="Cambria"/>
          <w:sz w:val="40"/>
          <w:szCs w:val="40"/>
        </w:rPr>
        <w:t>experiencia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 </w:t>
      </w:r>
      <w:r w:rsidRPr="6FAC50CB" w:rsidR="089FD7A7">
        <w:rPr>
          <w:rFonts w:ascii="Cambria" w:hAnsi="Cambria" w:eastAsia="Cambria" w:cs="Cambria"/>
          <w:sz w:val="40"/>
          <w:szCs w:val="40"/>
        </w:rPr>
        <w:t>usuario</w:t>
      </w:r>
    </w:p>
    <w:p w:rsidRPr="00A050DD" w:rsidR="00721985" w:rsidP="6FAC50CB" w:rsidRDefault="089FD7A7" w14:paraId="74C9ECB7" w14:textId="12BED175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sistema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cuenta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 </w:t>
      </w:r>
      <w:r w:rsidRPr="6FAC50CB" w:rsidR="089FD7A7">
        <w:rPr>
          <w:rFonts w:ascii="Cambria" w:hAnsi="Cambria" w:eastAsia="Cambria" w:cs="Cambria"/>
          <w:sz w:val="32"/>
          <w:szCs w:val="32"/>
        </w:rPr>
        <w:t>botones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dinámicos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aparecen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según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contexto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6FAC50CB" w:rsidRDefault="089FD7A7" w14:paraId="4C0C02F6" w14:textId="430803CC">
      <w:pPr>
        <w:pStyle w:val="Prrafodelista"/>
        <w:numPr>
          <w:ilvl w:val="0"/>
          <w:numId w:val="8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🔙 Volver </w:t>
      </w:r>
      <w:r w:rsidRPr="6FAC50CB" w:rsidR="089FD7A7">
        <w:rPr>
          <w:rFonts w:ascii="Cambria" w:hAnsi="Cambria" w:eastAsia="Cambria" w:cs="Cambria"/>
          <w:sz w:val="32"/>
          <w:szCs w:val="32"/>
        </w:rPr>
        <w:t>año</w:t>
      </w:r>
    </w:p>
    <w:p w:rsidRPr="00A050DD" w:rsidR="00721985" w:rsidP="6FAC50CB" w:rsidRDefault="089FD7A7" w14:paraId="4BE98E7E" w14:textId="53A4FAD1">
      <w:pPr>
        <w:pStyle w:val="Prrafodelista"/>
        <w:numPr>
          <w:ilvl w:val="0"/>
          <w:numId w:val="8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📚 Volver a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materias</w:t>
      </w:r>
    </w:p>
    <w:p w:rsidRPr="00A050DD" w:rsidR="00721985" w:rsidP="6FAC50CB" w:rsidRDefault="089FD7A7" w14:paraId="7E897724" w14:textId="405D1B6D">
      <w:pPr>
        <w:pStyle w:val="Prrafodelista"/>
        <w:numPr>
          <w:ilvl w:val="0"/>
          <w:numId w:val="8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📖 </w:t>
      </w:r>
      <w:r w:rsidRPr="6FAC50CB" w:rsidR="089FD7A7">
        <w:rPr>
          <w:rFonts w:ascii="Cambria" w:hAnsi="Cambria" w:eastAsia="Cambria" w:cs="Cambria"/>
          <w:sz w:val="32"/>
          <w:szCs w:val="32"/>
        </w:rPr>
        <w:t>Elegir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otro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</w:p>
    <w:p w:rsidRPr="00A050DD" w:rsidR="00721985" w:rsidP="0EEB0654" w:rsidRDefault="089FD7A7" w14:paraId="05ACED8D" w14:textId="49ABBA75">
      <w:pPr>
        <w:spacing w:before="240" w:after="240"/>
        <w:jc w:val="both"/>
        <w:rPr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 xml:space="preserve">Esto </w:t>
      </w:r>
      <w:r w:rsidRPr="0EEB0654" w:rsidR="089FD7A7">
        <w:rPr>
          <w:rFonts w:ascii="Cambria" w:hAnsi="Cambria" w:eastAsia="Cambria" w:cs="Cambria"/>
          <w:sz w:val="32"/>
          <w:szCs w:val="32"/>
        </w:rPr>
        <w:t>permite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que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alumno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navegue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sin </w:t>
      </w:r>
      <w:r w:rsidRPr="0EEB0654" w:rsidR="089FD7A7">
        <w:rPr>
          <w:rFonts w:ascii="Cambria" w:hAnsi="Cambria" w:eastAsia="Cambria" w:cs="Cambria"/>
          <w:sz w:val="32"/>
          <w:szCs w:val="32"/>
        </w:rPr>
        <w:t>perder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su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progreso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ni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generar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errores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32B310FC" w14:textId="15F286AC">
      <w:pPr>
        <w:spacing w:before="240" w:after="240"/>
        <w:jc w:val="both"/>
        <w:rPr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>Además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, se </w:t>
      </w:r>
      <w:r w:rsidRPr="0EEB0654" w:rsidR="089FD7A7">
        <w:rPr>
          <w:rFonts w:ascii="Cambria" w:hAnsi="Cambria" w:eastAsia="Cambria" w:cs="Cambria"/>
          <w:sz w:val="32"/>
          <w:szCs w:val="32"/>
        </w:rPr>
        <w:t>implementó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un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manejo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especial de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errores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0EEB0654" w:rsidR="089FD7A7">
        <w:rPr>
          <w:rFonts w:ascii="Cambria" w:hAnsi="Cambria" w:eastAsia="Cambria" w:cs="Cambria"/>
          <w:sz w:val="32"/>
          <w:szCs w:val="32"/>
        </w:rPr>
        <w:t>mostrando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mensajes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claros </w:t>
      </w:r>
      <w:r w:rsidRPr="0EEB0654" w:rsidR="089FD7A7">
        <w:rPr>
          <w:rFonts w:ascii="Cambria" w:hAnsi="Cambria" w:eastAsia="Cambria" w:cs="Cambria"/>
          <w:sz w:val="32"/>
          <w:szCs w:val="32"/>
        </w:rPr>
        <w:t>cuando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usuario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ingresa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una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opción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inválida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RDefault="00721985" w14:paraId="5D2F0A12" w14:textId="73184298"/>
    <w:p w:rsidR="00721985" w:rsidP="6FAC50CB" w:rsidRDefault="089FD7A7" w14:paraId="11AEC47A" w14:textId="32B00C43">
      <w:pPr>
        <w:pStyle w:val="Ttulo2"/>
        <w:spacing w:before="299" w:after="299"/>
        <w:rPr>
          <w:rFonts w:ascii="Cambria" w:hAnsi="Cambria" w:eastAsia="Cambria" w:cs="Cambria"/>
          <w:sz w:val="44"/>
          <w:szCs w:val="44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7. </w:t>
      </w:r>
      <w:r w:rsidRPr="6FAC50CB" w:rsidR="089FD7A7">
        <w:rPr>
          <w:rFonts w:ascii="Cambria" w:hAnsi="Cambria" w:eastAsia="Cambria" w:cs="Cambria"/>
          <w:sz w:val="40"/>
          <w:szCs w:val="40"/>
        </w:rPr>
        <w:t>Envío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089FD7A7">
        <w:rPr>
          <w:rFonts w:ascii="Cambria" w:hAnsi="Cambria" w:eastAsia="Cambria" w:cs="Cambria"/>
          <w:sz w:val="40"/>
          <w:szCs w:val="40"/>
        </w:rPr>
        <w:t>cancelación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 </w:t>
      </w:r>
      <w:r w:rsidRPr="6FAC50CB" w:rsidR="089FD7A7">
        <w:rPr>
          <w:rFonts w:ascii="Cambria" w:hAnsi="Cambria" w:eastAsia="Cambria" w:cs="Cambria"/>
          <w:sz w:val="40"/>
          <w:szCs w:val="40"/>
        </w:rPr>
        <w:t>imágenes</w:t>
      </w:r>
    </w:p>
    <w:p w:rsidRPr="00A050DD" w:rsidR="00721985" w:rsidP="6FAC50CB" w:rsidRDefault="089FD7A7" w14:paraId="4EF5B486" w14:textId="33F53C91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Funcionalidad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</w:t>
      </w:r>
      <w:r w:rsidRPr="6FAC50CB" w:rsidR="089FD7A7">
        <w:rPr>
          <w:rFonts w:ascii="Cambria" w:hAnsi="Cambria" w:eastAsia="Cambria" w:cs="Cambria"/>
          <w:sz w:val="36"/>
          <w:szCs w:val="36"/>
        </w:rPr>
        <w:t>imágenes</w:t>
      </w:r>
    </w:p>
    <w:p w:rsidRPr="00A050DD" w:rsidR="00721985" w:rsidP="6FAC50CB" w:rsidRDefault="089FD7A7" w14:paraId="617A99D1" w14:textId="03138D89">
      <w:pPr>
        <w:pStyle w:val="Prrafodelista"/>
        <w:numPr>
          <w:ilvl w:val="0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Las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solo se </w:t>
      </w:r>
      <w:r w:rsidRPr="6FAC50CB" w:rsidR="089FD7A7">
        <w:rPr>
          <w:rFonts w:ascii="Cambria" w:hAnsi="Cambria" w:eastAsia="Cambria" w:cs="Cambria"/>
          <w:sz w:val="32"/>
          <w:szCs w:val="32"/>
        </w:rPr>
        <w:t>pueden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enviar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cuando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hay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seleccionado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C40F708" w14:textId="07C70DFF">
      <w:pPr>
        <w:pStyle w:val="Prrafodelista"/>
        <w:numPr>
          <w:ilvl w:val="0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puede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cargar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imagen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luego:</w:t>
      </w:r>
    </w:p>
    <w:p w:rsidRPr="00A050DD" w:rsidR="00721985" w:rsidP="6FAC50CB" w:rsidRDefault="089FD7A7" w14:paraId="7EA2E7AA" w14:textId="3314EDB0">
      <w:pPr>
        <w:pStyle w:val="Prrafodelista"/>
        <w:numPr>
          <w:ilvl w:val="1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Hacer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pregunta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sobre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ella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B4A898F" w14:textId="52180AE4">
      <w:pPr>
        <w:pStyle w:val="Prrafodelista"/>
        <w:numPr>
          <w:ilvl w:val="1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O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envío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antes de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la IA l</w:t>
      </w:r>
      <w:r w:rsidRPr="6FAC50CB" w:rsidR="51A8BA45">
        <w:rPr>
          <w:rFonts w:ascii="Cambria" w:hAnsi="Cambria" w:eastAsia="Cambria" w:cs="Cambria"/>
          <w:sz w:val="32"/>
          <w:szCs w:val="32"/>
        </w:rPr>
        <w:t>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analice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172F206C" w14:textId="3DBDA0BF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Cancelación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imagen</w:t>
      </w:r>
    </w:p>
    <w:p w:rsidRPr="00A050DD" w:rsidR="00721985" w:rsidP="6FAC50CB" w:rsidRDefault="089FD7A7" w14:paraId="5163DA45" w14:textId="28F0B9D2">
      <w:pPr>
        <w:pStyle w:val="Prrafodelista"/>
        <w:numPr>
          <w:ilvl w:val="0"/>
          <w:numId w:val="6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Al </w:t>
      </w:r>
      <w:r w:rsidRPr="6FAC50CB" w:rsidR="089FD7A7">
        <w:rPr>
          <w:rFonts w:ascii="Cambria" w:hAnsi="Cambria" w:eastAsia="Cambria" w:cs="Cambria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0EEB0654" w:rsidRDefault="089FD7A7" w14:paraId="017F9E51" w14:textId="40269946">
      <w:pPr>
        <w:pStyle w:val="Prrafodelista"/>
        <w:numPr>
          <w:ilvl w:val="1"/>
          <w:numId w:val="6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 xml:space="preserve">La imagen no se </w:t>
      </w:r>
      <w:r w:rsidRPr="0EEB0654" w:rsidR="089FD7A7">
        <w:rPr>
          <w:rFonts w:ascii="Cambria" w:hAnsi="Cambria" w:eastAsia="Cambria" w:cs="Cambria"/>
          <w:sz w:val="32"/>
          <w:szCs w:val="32"/>
        </w:rPr>
        <w:t>envía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al backend.</w:t>
      </w:r>
    </w:p>
    <w:p w:rsidRPr="00A050DD" w:rsidR="00721985" w:rsidP="0EEB0654" w:rsidRDefault="089FD7A7" w14:paraId="6C509E51" w14:textId="436EA036">
      <w:pPr>
        <w:pStyle w:val="Prrafodelista"/>
        <w:numPr>
          <w:ilvl w:val="1"/>
          <w:numId w:val="6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 xml:space="preserve">Se </w:t>
      </w:r>
      <w:r w:rsidRPr="0EEB0654" w:rsidR="089FD7A7">
        <w:rPr>
          <w:rFonts w:ascii="Cambria" w:hAnsi="Cambria" w:eastAsia="Cambria" w:cs="Cambria"/>
          <w:sz w:val="32"/>
          <w:szCs w:val="32"/>
        </w:rPr>
        <w:t>muestra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mensaje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“Imagen </w:t>
      </w:r>
      <w:r w:rsidRPr="0EEB0654" w:rsidR="089FD7A7">
        <w:rPr>
          <w:rFonts w:ascii="Cambria" w:hAnsi="Cambria" w:eastAsia="Cambria" w:cs="Cambria"/>
          <w:sz w:val="32"/>
          <w:szCs w:val="32"/>
        </w:rPr>
        <w:t>cancelada</w:t>
      </w:r>
      <w:r w:rsidRPr="0EEB0654" w:rsidR="089FD7A7">
        <w:rPr>
          <w:rFonts w:ascii="Cambria" w:hAnsi="Cambria" w:eastAsia="Cambria" w:cs="Cambria"/>
          <w:sz w:val="32"/>
          <w:szCs w:val="32"/>
        </w:rPr>
        <w:t>”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5FFCDBB9" w14:textId="448E735B">
      <w:pPr>
        <w:pStyle w:val="Prrafodelista"/>
        <w:numPr>
          <w:ilvl w:val="1"/>
          <w:numId w:val="6"/>
        </w:numPr>
        <w:spacing w:before="240" w:after="240"/>
        <w:jc w:val="both"/>
        <w:rPr>
          <w:rFonts w:ascii="Cambria" w:hAnsi="Cambria" w:eastAsia="Cambria" w:cs="Cambria"/>
          <w:sz w:val="32"/>
          <w:szCs w:val="32"/>
          <w:lang w:val="es-ES"/>
        </w:rPr>
      </w:pPr>
      <w:r w:rsidRPr="0EEB0654" w:rsidR="089FD7A7">
        <w:rPr>
          <w:rFonts w:ascii="Cambria" w:hAnsi="Cambria" w:eastAsia="Cambria" w:cs="Cambria"/>
          <w:sz w:val="32"/>
          <w:szCs w:val="32"/>
          <w:lang w:val="es-ES"/>
        </w:rPr>
        <w:t>Los botones de navegación se mantienen visibles abajo.</w:t>
      </w:r>
      <w:r w:rsidRPr="0EEB0654" w:rsidR="7F566F2C">
        <w:rPr>
          <w:rFonts w:ascii="Cambria" w:hAnsi="Cambria" w:eastAsia="Cambria" w:cs="Cambria"/>
          <w:sz w:val="32"/>
          <w:szCs w:val="32"/>
          <w:lang w:val="es-ES"/>
        </w:rPr>
        <w:t xml:space="preserve"> El </w:t>
      </w:r>
      <w:r w:rsidRPr="0EEB0654" w:rsidR="7F566F2C">
        <w:rPr>
          <w:rFonts w:ascii="Cambria" w:hAnsi="Cambria" w:eastAsia="Cambria" w:cs="Cambria"/>
          <w:sz w:val="32"/>
          <w:szCs w:val="32"/>
          <w:lang w:val="es-ES"/>
        </w:rPr>
        <w:t>boton</w:t>
      </w:r>
      <w:r w:rsidRPr="0EEB0654" w:rsidR="7F566F2C">
        <w:rPr>
          <w:rFonts w:ascii="Cambria" w:hAnsi="Cambria" w:eastAsia="Cambria" w:cs="Cambria"/>
          <w:sz w:val="32"/>
          <w:szCs w:val="32"/>
          <w:lang w:val="es-ES"/>
        </w:rPr>
        <w:t xml:space="preserve"> de imagen es de color rosa.</w:t>
      </w:r>
    </w:p>
    <w:p w:rsidRPr="00A050DD" w:rsidR="00721985" w:rsidP="6FAC50CB" w:rsidRDefault="089FD7A7" w14:paraId="756187FD" w14:textId="4F92F3EB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Esto </w:t>
      </w:r>
      <w:r w:rsidRPr="6FAC50CB" w:rsidR="089FD7A7">
        <w:rPr>
          <w:rFonts w:ascii="Cambria" w:hAnsi="Cambria" w:eastAsia="Cambria" w:cs="Cambria"/>
          <w:sz w:val="32"/>
          <w:szCs w:val="32"/>
        </w:rPr>
        <w:t>mejora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control </w:t>
      </w:r>
      <w:r w:rsidRPr="6FAC50CB" w:rsidR="089FD7A7">
        <w:rPr>
          <w:rFonts w:ascii="Cambria" w:hAnsi="Cambria" w:eastAsia="Cambria" w:cs="Cambria"/>
          <w:sz w:val="32"/>
          <w:szCs w:val="32"/>
        </w:rPr>
        <w:t>del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evita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envíos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innecesarios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RDefault="00721985" w14:paraId="4B97A080" w14:textId="1AFA35D2"/>
    <w:p w:rsidR="00721985" w:rsidP="6FAC50CB" w:rsidRDefault="089FD7A7" w14:paraId="48C5D7AB" w14:textId="7631720B">
      <w:pPr>
        <w:pStyle w:val="Ttulo2"/>
        <w:spacing w:before="299" w:after="299"/>
        <w:rPr>
          <w:rFonts w:ascii="Cambria" w:hAnsi="Cambria" w:eastAsia="Cambria" w:cs="Cambria"/>
          <w:sz w:val="44"/>
          <w:szCs w:val="44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8. </w:t>
      </w:r>
      <w:r w:rsidRPr="6FAC50CB" w:rsidR="089FD7A7">
        <w:rPr>
          <w:rFonts w:ascii="Cambria" w:hAnsi="Cambria" w:eastAsia="Cambria" w:cs="Cambria"/>
          <w:sz w:val="40"/>
          <w:szCs w:val="40"/>
        </w:rPr>
        <w:t>Envío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089FD7A7">
        <w:rPr>
          <w:rFonts w:ascii="Cambria" w:hAnsi="Cambria" w:eastAsia="Cambria" w:cs="Cambria"/>
          <w:sz w:val="40"/>
          <w:szCs w:val="40"/>
        </w:rPr>
        <w:t>cancelación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 videos</w:t>
      </w:r>
    </w:p>
    <w:p w:rsidRPr="00A050DD" w:rsidR="00721985" w:rsidP="6FAC50CB" w:rsidRDefault="089FD7A7" w14:paraId="227F0CB7" w14:textId="295AD402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Funcionalidad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videos</w:t>
      </w:r>
    </w:p>
    <w:p w:rsidRPr="00A050DD" w:rsidR="00721985" w:rsidP="6FAC50CB" w:rsidRDefault="089FD7A7" w14:paraId="72F823FD" w14:textId="4A53F615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Funciona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manera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similar </w:t>
      </w:r>
      <w:r w:rsidRPr="6FAC50CB" w:rsidR="089FD7A7">
        <w:rPr>
          <w:rFonts w:ascii="Cambria" w:hAnsi="Cambria" w:eastAsia="Cambria" w:cs="Cambria"/>
          <w:sz w:val="32"/>
          <w:szCs w:val="32"/>
        </w:rPr>
        <w:t>a las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463D2169" w14:textId="4C4B61AA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puede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cargar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video </w:t>
      </w:r>
      <w:r w:rsidRPr="6FAC50CB" w:rsidR="089FD7A7">
        <w:rPr>
          <w:rFonts w:ascii="Cambria" w:hAnsi="Cambria" w:eastAsia="Cambria" w:cs="Cambria"/>
          <w:sz w:val="32"/>
          <w:szCs w:val="32"/>
        </w:rPr>
        <w:t>relacionado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50F5CB26" w14:textId="1521E7F3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backend no </w:t>
      </w:r>
      <w:r w:rsidRPr="6FAC50CB" w:rsidR="089FD7A7">
        <w:rPr>
          <w:rFonts w:ascii="Cambria" w:hAnsi="Cambria" w:eastAsia="Cambria" w:cs="Cambria"/>
          <w:sz w:val="32"/>
          <w:szCs w:val="32"/>
        </w:rPr>
        <w:t>analiza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archivo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visualmente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sino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genera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explicación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conceptual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lo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podría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mostrar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video.</w:t>
      </w:r>
    </w:p>
    <w:p w:rsidR="2F98AEBD" w:rsidP="6FAC50CB" w:rsidRDefault="2F98AEBD" w14:paraId="16D8AEB8" w14:textId="18B53EF0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2F98AEBD">
        <w:rPr>
          <w:rFonts w:ascii="Cambria" w:hAnsi="Cambria" w:eastAsia="Cambria" w:cs="Cambria"/>
          <w:sz w:val="32"/>
          <w:szCs w:val="32"/>
        </w:rPr>
        <w:t xml:space="preserve">El color del </w:t>
      </w:r>
      <w:r w:rsidRPr="6FAC50CB" w:rsidR="2F98AEBD">
        <w:rPr>
          <w:rFonts w:ascii="Cambria" w:hAnsi="Cambria" w:eastAsia="Cambria" w:cs="Cambria"/>
          <w:sz w:val="32"/>
          <w:szCs w:val="32"/>
        </w:rPr>
        <w:t>boton</w:t>
      </w:r>
      <w:r w:rsidRPr="6FAC50CB" w:rsidR="2F98AEBD">
        <w:rPr>
          <w:rFonts w:ascii="Cambria" w:hAnsi="Cambria" w:eastAsia="Cambria" w:cs="Cambria"/>
          <w:sz w:val="32"/>
          <w:szCs w:val="32"/>
        </w:rPr>
        <w:t xml:space="preserve"> de video es de color </w:t>
      </w:r>
      <w:r w:rsidRPr="6FAC50CB" w:rsidR="2F98AEBD">
        <w:rPr>
          <w:rFonts w:ascii="Cambria" w:hAnsi="Cambria" w:eastAsia="Cambria" w:cs="Cambria"/>
          <w:sz w:val="32"/>
          <w:szCs w:val="32"/>
        </w:rPr>
        <w:t>naranja</w:t>
      </w:r>
      <w:r w:rsidRPr="6FAC50CB" w:rsidR="2F98AEBD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CBCE047" w14:textId="7047FC84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Cancelación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video</w:t>
      </w:r>
    </w:p>
    <w:p w:rsidRPr="00A050DD" w:rsidR="00721985" w:rsidP="6FAC50CB" w:rsidRDefault="089FD7A7" w14:paraId="16C68D44" w14:textId="45C83FF0">
      <w:pPr>
        <w:pStyle w:val="Prrafodelista"/>
        <w:numPr>
          <w:ilvl w:val="0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Se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implementó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botón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“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video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”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.</w:t>
      </w:r>
    </w:p>
    <w:p w:rsidRPr="00A050DD" w:rsidR="00721985" w:rsidP="6FAC50CB" w:rsidRDefault="089FD7A7" w14:paraId="59A52FA9" w14:textId="4D5F0FE8">
      <w:pPr>
        <w:pStyle w:val="Prrafodelista"/>
        <w:numPr>
          <w:ilvl w:val="0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Permite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:</w:t>
      </w:r>
    </w:p>
    <w:p w:rsidRPr="00A050DD" w:rsidR="00721985" w:rsidP="6FAC50CB" w:rsidRDefault="089FD7A7" w14:paraId="7615AF6F" w14:textId="0728913F">
      <w:pPr>
        <w:pStyle w:val="Prrafodelista"/>
        <w:numPr>
          <w:ilvl w:val="1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envío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antes de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llegue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a la IA.</w:t>
      </w:r>
    </w:p>
    <w:p w:rsidRPr="00A050DD" w:rsidR="00721985" w:rsidP="6FAC50CB" w:rsidRDefault="089FD7A7" w14:paraId="4DA6E37C" w14:textId="659C9947">
      <w:pPr>
        <w:pStyle w:val="Prrafodelista"/>
        <w:numPr>
          <w:ilvl w:val="1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Mantener coherencia visual con las imágenes.</w:t>
      </w:r>
    </w:p>
    <w:p w:rsidRPr="00A050DD" w:rsidR="00721985" w:rsidP="6FAC50CB" w:rsidRDefault="089FD7A7" w14:paraId="5E8E9EE0" w14:textId="511AE44E">
      <w:pPr>
        <w:pStyle w:val="Prrafodelista"/>
        <w:numPr>
          <w:ilvl w:val="1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Mostrar el mensaje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“Video cancelado”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y volver a los botones.</w:t>
      </w:r>
    </w:p>
    <w:p w:rsidRPr="00A050DD" w:rsidR="00721985" w:rsidP="6FAC50CB" w:rsidRDefault="089FD7A7" w14:paraId="302CC76B" w14:textId="4335EDB9">
      <w:pPr>
        <w:spacing w:before="240" w:after="240"/>
        <w:rPr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Esta funcionalidad refuerza una experiencia de usuario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clara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y segura.</w:t>
      </w:r>
    </w:p>
    <w:p w:rsidR="00721985" w:rsidP="6FAC50CB" w:rsidRDefault="00721985" w14:paraId="14C55B54" w14:textId="3D772E2A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164190FD">
        <w:rPr>
          <w:rFonts w:ascii="Cambria" w:hAnsi="Cambria" w:eastAsia="Cambria" w:cs="Cambria"/>
          <w:sz w:val="40"/>
          <w:szCs w:val="40"/>
        </w:rPr>
        <w:t>9</w:t>
      </w:r>
      <w:r w:rsidRPr="6FAC50CB" w:rsidR="41D6CD8D">
        <w:rPr>
          <w:rFonts w:ascii="Cambria" w:hAnsi="Cambria" w:eastAsia="Cambria" w:cs="Cambria"/>
          <w:sz w:val="40"/>
          <w:szCs w:val="40"/>
        </w:rPr>
        <w:t xml:space="preserve">. </w:t>
      </w:r>
      <w:r w:rsidRPr="6FAC50CB" w:rsidR="41D6CD8D">
        <w:rPr>
          <w:rFonts w:ascii="Cambria" w:hAnsi="Cambria" w:eastAsia="Cambria" w:cs="Cambria"/>
          <w:sz w:val="40"/>
          <w:szCs w:val="40"/>
        </w:rPr>
        <w:t>Envío</w:t>
      </w:r>
      <w:r w:rsidRPr="6FAC50CB" w:rsidR="41D6CD8D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41D6CD8D">
        <w:rPr>
          <w:rFonts w:ascii="Cambria" w:hAnsi="Cambria" w:eastAsia="Cambria" w:cs="Cambria"/>
          <w:sz w:val="40"/>
          <w:szCs w:val="40"/>
        </w:rPr>
        <w:t>cancelación</w:t>
      </w:r>
      <w:r w:rsidRPr="6FAC50CB" w:rsidR="41D6CD8D">
        <w:rPr>
          <w:rFonts w:ascii="Cambria" w:hAnsi="Cambria" w:eastAsia="Cambria" w:cs="Cambria"/>
          <w:sz w:val="40"/>
          <w:szCs w:val="40"/>
        </w:rPr>
        <w:t xml:space="preserve"> de </w:t>
      </w:r>
      <w:r w:rsidRPr="6FAC50CB" w:rsidR="399B96DC">
        <w:rPr>
          <w:rFonts w:ascii="Cambria" w:hAnsi="Cambria" w:eastAsia="Cambria" w:cs="Cambria"/>
          <w:sz w:val="40"/>
          <w:szCs w:val="40"/>
        </w:rPr>
        <w:t>audio</w:t>
      </w:r>
    </w:p>
    <w:p w:rsidR="00721985" w:rsidP="6FAC50CB" w:rsidRDefault="00721985" w14:paraId="2BEF1E7E" w14:textId="36878DEA">
      <w:pPr>
        <w:pStyle w:val="Ttulo3"/>
        <w:spacing w:before="281" w:after="281"/>
        <w:rPr>
          <w:rFonts w:ascii="Cambria" w:hAnsi="Cambria" w:eastAsia="Cambria" w:cs="Cambria"/>
          <w:sz w:val="36"/>
          <w:szCs w:val="36"/>
        </w:rPr>
      </w:pPr>
      <w:r w:rsidRPr="6FAC50CB" w:rsidR="41D6CD8D">
        <w:rPr>
          <w:rFonts w:ascii="Cambria" w:hAnsi="Cambria" w:eastAsia="Cambria" w:cs="Cambria"/>
          <w:sz w:val="36"/>
          <w:szCs w:val="36"/>
        </w:rPr>
        <w:t>Funcionalidad</w:t>
      </w:r>
      <w:r w:rsidRPr="6FAC50CB" w:rsidR="41D6CD8D">
        <w:rPr>
          <w:rFonts w:ascii="Cambria" w:hAnsi="Cambria" w:eastAsia="Cambria" w:cs="Cambria"/>
          <w:sz w:val="36"/>
          <w:szCs w:val="36"/>
        </w:rPr>
        <w:t xml:space="preserve"> de audio</w:t>
      </w:r>
    </w:p>
    <w:p w:rsidR="00721985" w:rsidP="6FAC50CB" w:rsidRDefault="00721985" w14:paraId="1786DDBD" w14:textId="5897CB5A">
      <w:pPr>
        <w:pStyle w:val="Normal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El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usuario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puede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cargar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archivo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audio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relacionado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con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contenido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está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estudiando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. Una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vez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cargado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sistema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ofrece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dos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posibilidades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:</w:t>
      </w:r>
    </w:p>
    <w:p w:rsidR="00721985" w:rsidP="6FAC50CB" w:rsidRDefault="00721985" w14:paraId="4788CA40" w14:textId="7B0E5D00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Enviar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audio para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IA lo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transcriba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y lo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explique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P="6FAC50CB" w:rsidRDefault="00721985" w14:paraId="67970575" w14:textId="4FB340D4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Acompañar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audio con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una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pregunta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opcional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para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obtener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una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respuesta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más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específica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P="6FAC50CB" w:rsidRDefault="00721985" w14:paraId="4496CE1F" w14:textId="3409C768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Cancelar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envío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antes de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audio sea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procesado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P="6FAC50CB" w:rsidRDefault="00721985" w14:paraId="5947FB02" w14:textId="3467724D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32"/>
          <w:szCs w:val="32"/>
          <w:lang w:val="en-US"/>
        </w:rPr>
      </w:pPr>
      <w:r w:rsidRPr="6FAC50CB" w:rsidR="41D6CD8D">
        <w:rPr>
          <w:noProof w:val="0"/>
          <w:sz w:val="32"/>
          <w:szCs w:val="32"/>
          <w:lang w:val="en-US"/>
        </w:rPr>
        <w:t xml:space="preserve">El </w:t>
      </w:r>
      <w:r w:rsidRPr="6FAC50CB" w:rsidR="41D6CD8D">
        <w:rPr>
          <w:noProof w:val="0"/>
          <w:sz w:val="32"/>
          <w:szCs w:val="32"/>
          <w:lang w:val="en-US"/>
        </w:rPr>
        <w:t>botón</w:t>
      </w:r>
      <w:r w:rsidRPr="6FAC50CB" w:rsidR="41D6CD8D">
        <w:rPr>
          <w:noProof w:val="0"/>
          <w:sz w:val="32"/>
          <w:szCs w:val="32"/>
          <w:lang w:val="en-US"/>
        </w:rPr>
        <w:t xml:space="preserve"> de audio es de color </w:t>
      </w:r>
      <w:r w:rsidRPr="6FAC50CB" w:rsidR="41D6CD8D">
        <w:rPr>
          <w:b w:val="0"/>
          <w:bCs w:val="0"/>
          <w:noProof w:val="0"/>
          <w:sz w:val="32"/>
          <w:szCs w:val="32"/>
          <w:lang w:val="en-US"/>
        </w:rPr>
        <w:t>violeta</w:t>
      </w:r>
      <w:r w:rsidRPr="6FAC50CB" w:rsidR="62707F43">
        <w:rPr>
          <w:b w:val="0"/>
          <w:bCs w:val="0"/>
          <w:noProof w:val="0"/>
          <w:sz w:val="32"/>
          <w:szCs w:val="32"/>
          <w:lang w:val="en-US"/>
        </w:rPr>
        <w:t>.</w:t>
      </w:r>
    </w:p>
    <w:p w:rsidR="00721985" w:rsidP="6FAC50CB" w:rsidRDefault="00721985" w14:paraId="5B99EC4B" w14:textId="31296F2B">
      <w:pPr>
        <w:pStyle w:val="Ttulo3"/>
        <w:spacing w:before="281" w:after="281"/>
        <w:rPr>
          <w:sz w:val="36"/>
          <w:szCs w:val="36"/>
        </w:rPr>
      </w:pPr>
      <w:r w:rsidRPr="6FAC50CB" w:rsidR="41D6CD8D">
        <w:rPr>
          <w:rFonts w:ascii="Cambria" w:hAnsi="Cambria" w:eastAsia="Cambria" w:cs="Cambria"/>
          <w:sz w:val="36"/>
          <w:szCs w:val="36"/>
        </w:rPr>
        <w:t>Cancelacion</w:t>
      </w:r>
      <w:r w:rsidRPr="6FAC50CB" w:rsidR="41D6CD8D">
        <w:rPr>
          <w:rFonts w:ascii="Cambria" w:hAnsi="Cambria" w:eastAsia="Cambria" w:cs="Cambria"/>
          <w:sz w:val="36"/>
          <w:szCs w:val="36"/>
        </w:rPr>
        <w:t xml:space="preserve"> de audio</w:t>
      </w:r>
    </w:p>
    <w:p w:rsidR="00721985" w:rsidP="6FAC50CB" w:rsidRDefault="00721985" w14:paraId="6A36A3A1" w14:textId="7335F17A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Cancelar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envío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archivo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antes de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llegue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al backend.</w:t>
      </w:r>
    </w:p>
    <w:p w:rsidR="00721985" w:rsidP="6FAC50CB" w:rsidRDefault="00721985" w14:paraId="2DE66263" w14:textId="25991D2F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Evitar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procesamiento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innecesario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audio.</w:t>
      </w:r>
    </w:p>
    <w:p w:rsidR="00721985" w:rsidP="6FAC50CB" w:rsidRDefault="00721985" w14:paraId="128E246E" w14:textId="471B34B6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Mostrar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mensaje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“Audio </w:t>
      </w:r>
      <w:r w:rsidRPr="6FAC50CB" w:rsidR="41D6CD8D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cancelado</w:t>
      </w:r>
      <w:r w:rsidRPr="6FAC50CB" w:rsidR="41D6CD8D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”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color rojo para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una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correcta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señalización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visual.</w:t>
      </w:r>
    </w:p>
    <w:p w:rsidR="00721985" w:rsidP="6FAC50CB" w:rsidRDefault="00721985" w14:paraId="6E6D0F05" w14:textId="7DCDDCFB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Mantener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visibles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los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botones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navegación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parte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inferior del chat.</w:t>
      </w:r>
    </w:p>
    <w:p w:rsidR="00721985" w:rsidP="6FAC50CB" w:rsidRDefault="00721985" w14:paraId="2326869E" w14:textId="5259DF23">
      <w:pPr>
        <w:pStyle w:val="Normal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Esta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funcionalidad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mejora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experiencia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usuario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RDefault="00721985" w14:paraId="16A68320" w14:textId="1CD5792C"/>
    <w:p w:rsidR="00721985" w:rsidP="6FAC50CB" w:rsidRDefault="089FD7A7" w14:paraId="5F4CBEF1" w14:textId="57EB4ACC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600B7216">
        <w:rPr>
          <w:rFonts w:ascii="Cambria" w:hAnsi="Cambria" w:eastAsia="Cambria" w:cs="Cambria"/>
          <w:sz w:val="40"/>
          <w:szCs w:val="40"/>
        </w:rPr>
        <w:t>1</w:t>
      </w:r>
      <w:r w:rsidRPr="6FAC50CB" w:rsidR="7EF503E8">
        <w:rPr>
          <w:rFonts w:ascii="Cambria" w:hAnsi="Cambria" w:eastAsia="Cambria" w:cs="Cambria"/>
          <w:sz w:val="40"/>
          <w:szCs w:val="40"/>
        </w:rPr>
        <w:t>0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. Backend y endpoints </w:t>
      </w:r>
      <w:r w:rsidRPr="6FAC50CB" w:rsidR="089FD7A7">
        <w:rPr>
          <w:rFonts w:ascii="Cambria" w:hAnsi="Cambria" w:eastAsia="Cambria" w:cs="Cambria"/>
          <w:sz w:val="40"/>
          <w:szCs w:val="40"/>
        </w:rPr>
        <w:t>principales</w:t>
      </w:r>
    </w:p>
    <w:p w:rsidRPr="00A050DD" w:rsidR="00721985" w:rsidP="6FAC50CB" w:rsidRDefault="089FD7A7" w14:paraId="54E59D98" w14:textId="65DE9363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El backend cuenta con los siguientes endpoints:</w:t>
      </w:r>
    </w:p>
    <w:p w:rsidRPr="00A050DD" w:rsidR="00721985" w:rsidP="6FAC50CB" w:rsidRDefault="089FD7A7" w14:paraId="2A9EDBEA" w14:textId="3D4C6745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Maneja toda la conversación de texto y navegación.</w:t>
      </w:r>
    </w:p>
    <w:p w:rsidRPr="00A050DD" w:rsidR="00721985" w:rsidP="6FAC50CB" w:rsidRDefault="089FD7A7" w14:paraId="42521E15" w14:textId="5EAEF3E1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/chat-image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Analiza una imagen enviada.</w:t>
      </w:r>
    </w:p>
    <w:p w:rsidRPr="00A050DD" w:rsidR="00721985" w:rsidP="6FAC50CB" w:rsidRDefault="089FD7A7" w14:paraId="5A243E51" w14:textId="114B333F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/chat-image-question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Analiza una imagen con una pregunta específica.</w:t>
      </w:r>
    </w:p>
    <w:p w:rsidRPr="00A050DD" w:rsidR="00721985" w:rsidP="6FAC50CB" w:rsidRDefault="089FD7A7" w14:paraId="37ABCDAB" w14:textId="1BDAF1F3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/chat-video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Genera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análisis conceptual de un video enviado.</w:t>
      </w:r>
    </w:p>
    <w:p w:rsidR="71036270" w:rsidP="6FAC50CB" w:rsidRDefault="71036270" w14:paraId="2F7D4270" w14:textId="281782BF">
      <w:pPr>
        <w:pStyle w:val="Prrafodelista"/>
        <w:numPr>
          <w:ilvl w:val="0"/>
          <w:numId w:val="3"/>
        </w:numPr>
        <w:spacing w:before="240" w:after="240"/>
        <w:jc w:val="both"/>
        <w:rPr>
          <w:noProof w:val="0"/>
          <w:sz w:val="32"/>
          <w:szCs w:val="32"/>
          <w:lang w:val="en-US"/>
        </w:rPr>
      </w:pP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/</w:t>
      </w: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chat</w:t>
      </w:r>
      <w:r w:rsidRPr="6FAC50CB" w:rsidR="7E56A8D7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-</w:t>
      </w:r>
      <w:r w:rsidRPr="6FAC50CB" w:rsidR="6E1BA6C4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audio</w:t>
      </w:r>
      <w:r>
        <w:br/>
      </w:r>
      <w:r w:rsidRPr="6FAC50CB" w:rsidR="71036270">
        <w:rPr>
          <w:noProof w:val="0"/>
          <w:sz w:val="32"/>
          <w:szCs w:val="32"/>
          <w:lang w:val="en-US"/>
        </w:rPr>
        <w:t>Recibe</w:t>
      </w:r>
      <w:r w:rsidRPr="6FAC50CB" w:rsidR="71036270">
        <w:rPr>
          <w:noProof w:val="0"/>
          <w:sz w:val="32"/>
          <w:szCs w:val="32"/>
          <w:lang w:val="en-US"/>
        </w:rPr>
        <w:t xml:space="preserve"> un </w:t>
      </w:r>
      <w:r w:rsidRPr="6FAC50CB" w:rsidR="71036270">
        <w:rPr>
          <w:noProof w:val="0"/>
          <w:sz w:val="32"/>
          <w:szCs w:val="32"/>
          <w:lang w:val="en-US"/>
        </w:rPr>
        <w:t>archivo</w:t>
      </w:r>
      <w:r w:rsidRPr="6FAC50CB" w:rsidR="71036270">
        <w:rPr>
          <w:noProof w:val="0"/>
          <w:sz w:val="32"/>
          <w:szCs w:val="32"/>
          <w:lang w:val="en-US"/>
        </w:rPr>
        <w:t xml:space="preserve"> de audio, </w:t>
      </w:r>
      <w:r w:rsidRPr="6FAC50CB" w:rsidR="71036270">
        <w:rPr>
          <w:noProof w:val="0"/>
          <w:sz w:val="32"/>
          <w:szCs w:val="32"/>
          <w:lang w:val="en-US"/>
        </w:rPr>
        <w:t>realiza</w:t>
      </w:r>
      <w:r w:rsidRPr="6FAC50CB" w:rsidR="71036270">
        <w:rPr>
          <w:noProof w:val="0"/>
          <w:sz w:val="32"/>
          <w:szCs w:val="32"/>
          <w:lang w:val="en-US"/>
        </w:rPr>
        <w:t xml:space="preserve"> la </w:t>
      </w:r>
      <w:r w:rsidRPr="6FAC50CB" w:rsidR="71036270">
        <w:rPr>
          <w:noProof w:val="0"/>
          <w:sz w:val="32"/>
          <w:szCs w:val="32"/>
          <w:lang w:val="en-US"/>
        </w:rPr>
        <w:t>transcripción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mediante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reconocimiento</w:t>
      </w:r>
      <w:r w:rsidRPr="6FAC50CB" w:rsidR="71036270">
        <w:rPr>
          <w:noProof w:val="0"/>
          <w:sz w:val="32"/>
          <w:szCs w:val="32"/>
          <w:lang w:val="en-US"/>
        </w:rPr>
        <w:t xml:space="preserve"> de </w:t>
      </w:r>
      <w:r w:rsidRPr="6FAC50CB" w:rsidR="71036270">
        <w:rPr>
          <w:noProof w:val="0"/>
          <w:sz w:val="32"/>
          <w:szCs w:val="32"/>
          <w:lang w:val="en-US"/>
        </w:rPr>
        <w:t>voz</w:t>
      </w:r>
      <w:r w:rsidRPr="6FAC50CB" w:rsidR="71036270">
        <w:rPr>
          <w:noProof w:val="0"/>
          <w:sz w:val="32"/>
          <w:szCs w:val="32"/>
          <w:lang w:val="en-US"/>
        </w:rPr>
        <w:t xml:space="preserve"> y genera </w:t>
      </w:r>
      <w:r w:rsidRPr="6FAC50CB" w:rsidR="71036270">
        <w:rPr>
          <w:noProof w:val="0"/>
          <w:sz w:val="32"/>
          <w:szCs w:val="32"/>
          <w:lang w:val="en-US"/>
        </w:rPr>
        <w:t>una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explicación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educativa</w:t>
      </w:r>
      <w:r w:rsidRPr="6FAC50CB" w:rsidR="71036270">
        <w:rPr>
          <w:noProof w:val="0"/>
          <w:sz w:val="32"/>
          <w:szCs w:val="32"/>
          <w:lang w:val="en-US"/>
        </w:rPr>
        <w:t xml:space="preserve"> del </w:t>
      </w:r>
      <w:r w:rsidRPr="6FAC50CB" w:rsidR="71036270">
        <w:rPr>
          <w:noProof w:val="0"/>
          <w:sz w:val="32"/>
          <w:szCs w:val="32"/>
          <w:lang w:val="en-US"/>
        </w:rPr>
        <w:t>contenido</w:t>
      </w:r>
      <w:r w:rsidRPr="6FAC50CB" w:rsidR="71036270">
        <w:rPr>
          <w:noProof w:val="0"/>
          <w:sz w:val="32"/>
          <w:szCs w:val="32"/>
          <w:lang w:val="en-US"/>
        </w:rPr>
        <w:t>.</w:t>
      </w:r>
      <w:r>
        <w:br/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Además</w:t>
      </w:r>
      <w:r w:rsidRPr="6FAC50CB" w:rsidR="71036270">
        <w:rPr>
          <w:noProof w:val="0"/>
          <w:sz w:val="32"/>
          <w:szCs w:val="32"/>
          <w:lang w:val="en-US"/>
        </w:rPr>
        <w:t xml:space="preserve">, </w:t>
      </w:r>
      <w:r w:rsidRPr="6FAC50CB" w:rsidR="71036270">
        <w:rPr>
          <w:noProof w:val="0"/>
          <w:sz w:val="32"/>
          <w:szCs w:val="32"/>
          <w:lang w:val="en-US"/>
        </w:rPr>
        <w:t>permite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incluir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una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pregunta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opcional</w:t>
      </w:r>
      <w:r w:rsidRPr="6FAC50CB" w:rsidR="71036270">
        <w:rPr>
          <w:noProof w:val="0"/>
          <w:sz w:val="32"/>
          <w:szCs w:val="32"/>
          <w:lang w:val="en-US"/>
        </w:rPr>
        <w:t xml:space="preserve"> para </w:t>
      </w:r>
      <w:r w:rsidRPr="6FAC50CB" w:rsidR="71036270">
        <w:rPr>
          <w:noProof w:val="0"/>
          <w:sz w:val="32"/>
          <w:szCs w:val="32"/>
          <w:lang w:val="en-US"/>
        </w:rPr>
        <w:t>obtener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una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respuesta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más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precisa</w:t>
      </w:r>
      <w:r w:rsidRPr="6FAC50CB" w:rsidR="71036270">
        <w:rPr>
          <w:noProof w:val="0"/>
          <w:sz w:val="32"/>
          <w:szCs w:val="32"/>
          <w:lang w:val="en-US"/>
        </w:rPr>
        <w:t>.</w:t>
      </w:r>
    </w:p>
    <w:p w:rsidRPr="00A050DD" w:rsidR="00721985" w:rsidP="6FAC50CB" w:rsidRDefault="089FD7A7" w14:paraId="4719E7A7" w14:textId="18BE59EA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Todos los endpoints mantienen el estado </w:t>
      </w:r>
      <w:r w:rsidRPr="6FAC50CB" w:rsidR="089FD7A7">
        <w:rPr>
          <w:rFonts w:ascii="Cambria" w:hAnsi="Cambria" w:eastAsia="Cambria" w:cs="Cambria"/>
          <w:sz w:val="32"/>
          <w:szCs w:val="32"/>
        </w:rPr>
        <w:t>del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usuario y devuelven los botones correspondientes.</w:t>
      </w:r>
    </w:p>
    <w:p w:rsidR="00721985" w:rsidRDefault="00721985" w14:paraId="5FF1A875" w14:textId="6860C23E"/>
    <w:p w:rsidR="00721985" w:rsidP="6FAC50CB" w:rsidRDefault="089FD7A7" w14:paraId="7E96CC9F" w14:textId="0ACEA004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>1</w:t>
      </w:r>
      <w:r w:rsidRPr="6FAC50CB" w:rsidR="6B9F4AC3">
        <w:rPr>
          <w:rFonts w:ascii="Cambria" w:hAnsi="Cambria" w:eastAsia="Cambria" w:cs="Cambria"/>
          <w:sz w:val="40"/>
          <w:szCs w:val="40"/>
        </w:rPr>
        <w:t>1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. Base de </w:t>
      </w:r>
      <w:r w:rsidRPr="6FAC50CB" w:rsidR="089FD7A7">
        <w:rPr>
          <w:rFonts w:ascii="Cambria" w:hAnsi="Cambria" w:eastAsia="Cambria" w:cs="Cambria"/>
          <w:sz w:val="40"/>
          <w:szCs w:val="40"/>
        </w:rPr>
        <w:t>datos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089FD7A7">
        <w:rPr>
          <w:rFonts w:ascii="Cambria" w:hAnsi="Cambria" w:eastAsia="Cambria" w:cs="Cambria"/>
          <w:sz w:val="40"/>
          <w:szCs w:val="40"/>
        </w:rPr>
        <w:t>educativa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(data.py)</w:t>
      </w:r>
    </w:p>
    <w:p w:rsidRPr="00A050DD" w:rsidR="00721985" w:rsidP="6FAC50CB" w:rsidRDefault="089FD7A7" w14:paraId="4012931D" w14:textId="49A1A8C3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archivo </w:t>
      </w:r>
      <w:r w:rsidRPr="6FAC50CB" w:rsidR="089FD7A7">
        <w:rPr>
          <w:rFonts w:ascii="Consolas" w:hAnsi="Consolas" w:eastAsia="Consolas" w:cs="Consolas"/>
          <w:sz w:val="32"/>
          <w:szCs w:val="32"/>
        </w:rPr>
        <w:t>data.py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contiene:</w:t>
      </w:r>
    </w:p>
    <w:p w:rsidRPr="00A050DD" w:rsidR="00721985" w:rsidP="6FAC50CB" w:rsidRDefault="089FD7A7" w14:paraId="778BF397" w14:textId="27D6256E">
      <w:pPr>
        <w:pStyle w:val="Prrafodelista"/>
        <w:numPr>
          <w:ilvl w:val="0"/>
          <w:numId w:val="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Materias de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primer y segundo año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9B7655B" w14:textId="0E9729CD">
      <w:pPr>
        <w:pStyle w:val="Prrafodelista"/>
        <w:numPr>
          <w:ilvl w:val="0"/>
          <w:numId w:val="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Temas específicos por materia.</w:t>
      </w:r>
    </w:p>
    <w:p w:rsidRPr="00A050DD" w:rsidR="00721985" w:rsidP="6FAC50CB" w:rsidRDefault="089FD7A7" w14:paraId="18D9A97B" w14:textId="7F7E5049">
      <w:pPr>
        <w:pStyle w:val="Prrafodelista"/>
        <w:numPr>
          <w:ilvl w:val="0"/>
          <w:numId w:val="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Técnicas de estudio recomendadas según el contenido.</w:t>
      </w:r>
    </w:p>
    <w:p w:rsidRPr="00A050DD" w:rsidR="00721985" w:rsidP="6FAC50CB" w:rsidRDefault="089FD7A7" w14:paraId="0E35C34F" w14:textId="6AC5E802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Esto permite que el chatbot tenga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contenido estructurado</w:t>
      </w:r>
      <w:r w:rsidRPr="6FAC50CB" w:rsidR="089FD7A7">
        <w:rPr>
          <w:rFonts w:ascii="Cambria" w:hAnsi="Cambria" w:eastAsia="Cambria" w:cs="Cambria"/>
          <w:sz w:val="32"/>
          <w:szCs w:val="32"/>
        </w:rPr>
        <w:t>, adaptable y fácil de ampliar en el futuro.</w:t>
      </w:r>
    </w:p>
    <w:p w:rsidR="6FAC50CB" w:rsidP="6FAC50CB" w:rsidRDefault="6FAC50CB" w14:paraId="1B5B003B" w14:textId="013D9974">
      <w:pPr>
        <w:spacing w:before="240" w:after="240"/>
        <w:rPr>
          <w:rFonts w:ascii="Cambria" w:hAnsi="Cambria" w:eastAsia="Cambria" w:cs="Cambria"/>
          <w:sz w:val="32"/>
          <w:szCs w:val="32"/>
        </w:rPr>
      </w:pPr>
    </w:p>
    <w:p w:rsidR="274BB0E3" w:rsidP="6FAC50CB" w:rsidRDefault="274BB0E3" w14:paraId="6BBAA198" w14:textId="181408B9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274BB0E3">
        <w:rPr>
          <w:rFonts w:ascii="Cambria" w:hAnsi="Cambria" w:eastAsia="Cambria" w:cs="Cambria"/>
          <w:sz w:val="40"/>
          <w:szCs w:val="40"/>
        </w:rPr>
        <w:t xml:space="preserve">12. </w:t>
      </w:r>
      <w:r w:rsidRPr="6FAC50CB" w:rsidR="274BB0E3">
        <w:rPr>
          <w:rFonts w:ascii="Cambria" w:hAnsi="Cambria" w:eastAsia="Cambria" w:cs="Cambria"/>
          <w:sz w:val="40"/>
          <w:szCs w:val="40"/>
        </w:rPr>
        <w:t>Mejoras</w:t>
      </w:r>
      <w:r w:rsidRPr="6FAC50CB" w:rsidR="274BB0E3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274BB0E3">
        <w:rPr>
          <w:rFonts w:ascii="Cambria" w:hAnsi="Cambria" w:eastAsia="Cambria" w:cs="Cambria"/>
          <w:sz w:val="40"/>
          <w:szCs w:val="40"/>
        </w:rPr>
        <w:t>recomendadas</w:t>
      </w:r>
    </w:p>
    <w:p w:rsidR="274BB0E3" w:rsidP="6FAC50CB" w:rsidRDefault="274BB0E3" w14:paraId="166C55DE" w14:textId="02F51AB4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Análisis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más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avanzado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videos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Actualmente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análisis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videos es conceptual. En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futuras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versiones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podría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incorporarse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procesamiento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más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profundo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fotogramas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o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reconocimiento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automático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elementos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visuales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274BB0E3" w:rsidP="6FAC50CB" w:rsidRDefault="274BB0E3" w14:paraId="28B02B48" w14:textId="10293FD6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Soporte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para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más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formatos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audio y video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Ampliar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compatibilidad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permitiría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los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usuarios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subir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archivos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desde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distintos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dispositivos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sin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inconvenientes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274BB0E3" w:rsidP="6FAC50CB" w:rsidRDefault="274BB0E3" w14:paraId="5B96E96A" w14:textId="781E9DF7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Historial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conversaciones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Implementar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sistema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permita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guardar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y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recuperar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conversaciones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anteriores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ayudaría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al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seguimiento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aprendizaje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usuario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274BB0E3" w:rsidP="0EEB0654" w:rsidRDefault="274BB0E3" w14:paraId="249291DF" w14:textId="65E3C733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Mejoras</w:t>
      </w: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en</w:t>
      </w: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la </w:t>
      </w: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interfaz</w:t>
      </w: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gráfica</w:t>
      </w:r>
      <w:r>
        <w:br/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Se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podrían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agregar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animaciones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suaves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indicadores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visuales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más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claros y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opciones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personalización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(modo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oscuro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tamaño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letra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, etc.).</w:t>
      </w:r>
    </w:p>
    <w:p w:rsidR="274BB0E3" w:rsidP="0EEB0654" w:rsidRDefault="274BB0E3" w14:paraId="14DE7464" w14:textId="49AEAABF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Autenticación</w:t>
      </w:r>
      <w:r w:rsidRPr="0EEB0654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usuarios</w:t>
      </w:r>
      <w:r>
        <w:br/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Incorporar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sistema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inicio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sesión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permitiría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personalizar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experiencia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y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asociar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progreso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cada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estudiante</w:t>
      </w:r>
      <w:r w:rsidRPr="0EEB0654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6FAC50CB" w:rsidP="6FAC50CB" w:rsidRDefault="6FAC50CB" w14:paraId="0D9250C9" w14:textId="18DD4E7E">
      <w:pPr>
        <w:pStyle w:val="Normal"/>
      </w:pPr>
    </w:p>
    <w:p w:rsidR="69A2824E" w:rsidP="6FAC50CB" w:rsidRDefault="69A2824E" w14:paraId="728DEE8B" w14:textId="23752C14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69A2824E">
        <w:rPr>
          <w:rFonts w:ascii="Cambria" w:hAnsi="Cambria" w:eastAsia="Cambria" w:cs="Cambria"/>
          <w:sz w:val="40"/>
          <w:szCs w:val="40"/>
        </w:rPr>
        <w:t>13. Anexo</w:t>
      </w:r>
    </w:p>
    <w:p w:rsidR="69A2824E" w:rsidP="6FAC50CB" w:rsidRDefault="69A2824E" w14:paraId="335B5B4A" w14:textId="5513A474">
      <w:pPr>
        <w:pStyle w:val="Ttulo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A.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Tecnologías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utilizadas</w:t>
      </w:r>
    </w:p>
    <w:p w:rsidR="69A2824E" w:rsidP="6FAC50CB" w:rsidRDefault="69A2824E" w14:paraId="02A285C6" w14:textId="3D98E436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El desarrollo del chatbot se realizó utilizando las siguientes tecnologías:</w:t>
      </w:r>
    </w:p>
    <w:p w:rsidR="69A2824E" w:rsidP="6FAC50CB" w:rsidRDefault="69A2824E" w14:paraId="5C86D898" w14:textId="0DE00EF4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Frontend</w:t>
      </w:r>
    </w:p>
    <w:p w:rsidR="69A2824E" w:rsidP="6FAC50CB" w:rsidRDefault="69A2824E" w14:paraId="79FEE437" w14:textId="1F05344D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HTML</w:t>
      </w:r>
    </w:p>
    <w:p w:rsidR="69A2824E" w:rsidP="6FAC50CB" w:rsidRDefault="69A2824E" w14:paraId="236F08E9" w14:textId="129264A5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CSS</w:t>
      </w:r>
    </w:p>
    <w:p w:rsidR="69A2824E" w:rsidP="6FAC50CB" w:rsidRDefault="69A2824E" w14:paraId="0C2080C2" w14:textId="459E3C91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JavaScript</w:t>
      </w:r>
    </w:p>
    <w:p w:rsidR="69A2824E" w:rsidP="6FAC50CB" w:rsidRDefault="69A2824E" w14:paraId="583CCFC3" w14:textId="610E111E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Backend</w:t>
      </w:r>
    </w:p>
    <w:p w:rsidR="69A2824E" w:rsidP="6FAC50CB" w:rsidRDefault="69A2824E" w14:paraId="1E018C6D" w14:textId="5E764B91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Python</w:t>
      </w:r>
    </w:p>
    <w:p w:rsidR="69A2824E" w:rsidP="6FAC50CB" w:rsidRDefault="69A2824E" w14:paraId="3329716E" w14:textId="38B08139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FastAPI</w:t>
      </w:r>
    </w:p>
    <w:p w:rsidR="69A2824E" w:rsidP="6FAC50CB" w:rsidRDefault="69A2824E" w14:paraId="7640EDA0" w14:textId="6CE37E8D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Procesamiento multimedia</w:t>
      </w:r>
    </w:p>
    <w:p w:rsidR="69A2824E" w:rsidP="6FAC50CB" w:rsidRDefault="69A2824E" w14:paraId="71FD5018" w14:textId="2C6A7E59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FFmpeg (para manejo de audio y video)</w:t>
      </w:r>
    </w:p>
    <w:p w:rsidR="69A2824E" w:rsidP="6FAC50CB" w:rsidRDefault="69A2824E" w14:paraId="376A6A4F" w14:textId="0E1E838A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Inteligencia Artificial</w:t>
      </w:r>
    </w:p>
    <w:p w:rsidR="69A2824E" w:rsidP="6FAC50CB" w:rsidRDefault="69A2824E" w14:paraId="038F7177" w14:textId="3542B100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API de Google / Gemini para generación de respuestas y análisis de contenido</w:t>
      </w:r>
    </w:p>
    <w:p w:rsidR="6FAC50CB" w:rsidRDefault="6FAC50CB" w14:paraId="5C40EFAE" w14:textId="408D2A2D"/>
    <w:p w:rsidR="69A2824E" w:rsidP="6FAC50CB" w:rsidRDefault="69A2824E" w14:paraId="1F0FACD9" w14:textId="23751182">
      <w:pPr>
        <w:pStyle w:val="Ttulo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B.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Requisitos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para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ejecutar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el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sistema</w:t>
      </w:r>
    </w:p>
    <w:p w:rsidR="69A2824E" w:rsidP="6FAC50CB" w:rsidRDefault="69A2824E" w14:paraId="20621B6B" w14:textId="38680C60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Para ejecutar correctamente el chatbot, se requiere:</w:t>
      </w:r>
    </w:p>
    <w:p w:rsidR="69A2824E" w:rsidP="6FAC50CB" w:rsidRDefault="69A2824E" w14:paraId="1F17A7DB" w14:textId="6185E730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Computadora con sistema operativo Windows.</w:t>
      </w:r>
    </w:p>
    <w:p w:rsidR="69A2824E" w:rsidP="6FAC50CB" w:rsidRDefault="69A2824E" w14:paraId="3A5C67B5" w14:textId="2507183E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Python 3.10 o superior.</w:t>
      </w:r>
    </w:p>
    <w:p w:rsidR="69A2824E" w:rsidP="6FAC50CB" w:rsidRDefault="69A2824E" w14:paraId="7EC72306" w14:textId="3B943507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FFmpeg correctamente instalado y configurado en el PATH del sistema.</w:t>
      </w:r>
    </w:p>
    <w:p w:rsidR="69A2824E" w:rsidP="6FAC50CB" w:rsidRDefault="69A2824E" w14:paraId="6D115AD7" w14:textId="031A3E60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Conexión a internet.</w:t>
      </w:r>
    </w:p>
    <w:p w:rsidR="69A2824E" w:rsidP="6FAC50CB" w:rsidRDefault="69A2824E" w14:paraId="40412488" w14:textId="2F585972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Navegador web actualizado (Chrome, Edge o Firefox).</w:t>
      </w:r>
    </w:p>
    <w:p w:rsidR="6FAC50CB" w:rsidRDefault="6FAC50CB" w14:paraId="77FE4C08" w14:textId="7E698C94"/>
    <w:p w:rsidR="69A2824E" w:rsidP="6FAC50CB" w:rsidRDefault="69A2824E" w14:paraId="00DE95A7" w14:textId="08A53234">
      <w:pPr>
        <w:pStyle w:val="Ttulo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C.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Estructura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general del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proyecto</w:t>
      </w:r>
    </w:p>
    <w:p w:rsidR="69A2824E" w:rsidP="6FAC50CB" w:rsidRDefault="69A2824E" w14:paraId="190BE9E8" w14:textId="4C9EAA8F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El proyecto se organiza en carpetas y archivos que separan claramente:</w:t>
      </w:r>
    </w:p>
    <w:p w:rsidR="69A2824E" w:rsidP="6FAC50CB" w:rsidRDefault="69A2824E" w14:paraId="0BB26DB1" w14:textId="159EB2A5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Código del backend.</w:t>
      </w:r>
    </w:p>
    <w:p w:rsidR="69A2824E" w:rsidP="6FAC50CB" w:rsidRDefault="69A2824E" w14:paraId="67C98CBD" w14:textId="4FD08D72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Archivos del frontend.</w:t>
      </w:r>
    </w:p>
    <w:p w:rsidR="69A2824E" w:rsidP="6FAC50CB" w:rsidRDefault="69A2824E" w14:paraId="2CD0F326" w14:textId="0ECF1801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0EEB0654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Documentación del proyecto (informes y manuales).</w:t>
      </w:r>
    </w:p>
    <w:p w:rsidR="69A2824E" w:rsidP="6FAC50CB" w:rsidRDefault="69A2824E" w14:paraId="51320087" w14:textId="10499888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Esta estructura facilita el mantenimiento, la comprensión del código y el trabajo colaborativo.</w:t>
      </w:r>
    </w:p>
    <w:p w:rsidR="6FAC50CB" w:rsidP="6FAC50CB" w:rsidRDefault="6FAC50CB" w14:paraId="7F7F2499" w14:textId="51B82701">
      <w:pPr>
        <w:spacing w:before="240" w:after="240"/>
        <w:rPr>
          <w:rFonts w:ascii="Cambria" w:hAnsi="Cambria" w:eastAsia="Cambria" w:cs="Cambria"/>
          <w:sz w:val="32"/>
          <w:szCs w:val="32"/>
        </w:rPr>
      </w:pPr>
    </w:p>
    <w:p w:rsidR="6FAC50CB" w:rsidP="6FAC50CB" w:rsidRDefault="6FAC50CB" w14:paraId="4913A11D" w14:textId="1B562D02">
      <w:pPr>
        <w:spacing w:before="240" w:after="240"/>
        <w:rPr>
          <w:rFonts w:ascii="Cambria" w:hAnsi="Cambria" w:eastAsia="Cambria" w:cs="Cambria"/>
          <w:sz w:val="32"/>
          <w:szCs w:val="32"/>
        </w:rPr>
      </w:pPr>
    </w:p>
    <w:p w:rsidR="00721985" w:rsidRDefault="00721985" w14:paraId="011941EE" w14:textId="1F345410"/>
    <w:p w:rsidR="00721985" w:rsidP="6FAC50CB" w:rsidRDefault="089FD7A7" w14:paraId="7F445BD4" w14:textId="3369423C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>1</w:t>
      </w:r>
      <w:r w:rsidRPr="6FAC50CB" w:rsidR="6F0EB0F6">
        <w:rPr>
          <w:rFonts w:ascii="Cambria" w:hAnsi="Cambria" w:eastAsia="Cambria" w:cs="Cambria"/>
          <w:sz w:val="40"/>
          <w:szCs w:val="40"/>
        </w:rPr>
        <w:t>4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. </w:t>
      </w:r>
      <w:r w:rsidRPr="6FAC50CB" w:rsidR="089FD7A7">
        <w:rPr>
          <w:rFonts w:ascii="Cambria" w:hAnsi="Cambria" w:eastAsia="Cambria" w:cs="Cambria"/>
          <w:sz w:val="40"/>
          <w:szCs w:val="40"/>
        </w:rPr>
        <w:t>Conclusión</w:t>
      </w:r>
    </w:p>
    <w:p w:rsidRPr="00A050DD" w:rsidR="00721985" w:rsidP="6FAC50CB" w:rsidRDefault="089FD7A7" w14:paraId="2E3EE4EF" w14:textId="29AF6375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proyecto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logra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integrar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manera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exitosa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programación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web, backend con Python 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Inteligencia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Artificial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creando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herramienta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educativa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interactiva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moderna.</w:t>
      </w:r>
    </w:p>
    <w:p w:rsidRPr="00A050DD" w:rsidR="00721985" w:rsidP="6FAC50CB" w:rsidRDefault="089FD7A7" w14:paraId="4A989C89" w14:textId="6B601B2C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El chatbot:</w:t>
      </w:r>
    </w:p>
    <w:p w:rsidRPr="00A050DD" w:rsidR="00721985" w:rsidP="6FAC50CB" w:rsidRDefault="089FD7A7" w14:paraId="66B7780C" w14:textId="2B866D9F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Facilita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estudio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FF0DA5C" w14:textId="04B90A94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Promueve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técnicas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aprendizaje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347C10C" w14:textId="394708CE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Permite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interacción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multimedia.</w:t>
      </w:r>
    </w:p>
    <w:p w:rsidRPr="00A050DD" w:rsidR="00721985" w:rsidP="6FAC50CB" w:rsidRDefault="089FD7A7" w14:paraId="3BAE8DC2" w14:textId="5FE765FD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Ofrece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control total al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mediante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cancelaciones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navegación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clara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0EEB0654" w:rsidRDefault="089FD7A7" w14:paraId="0B4E1BFC" w14:textId="78B3B77E">
      <w:pPr>
        <w:spacing w:before="240" w:after="240"/>
        <w:jc w:val="both"/>
        <w:rPr>
          <w:sz w:val="32"/>
          <w:szCs w:val="32"/>
        </w:rPr>
      </w:pPr>
      <w:r w:rsidRPr="0EEB0654" w:rsidR="089FD7A7">
        <w:rPr>
          <w:rFonts w:ascii="Cambria" w:hAnsi="Cambria" w:eastAsia="Cambria" w:cs="Cambria"/>
          <w:sz w:val="32"/>
          <w:szCs w:val="32"/>
        </w:rPr>
        <w:t xml:space="preserve">En </w:t>
      </w:r>
      <w:r w:rsidRPr="0EEB0654" w:rsidR="089FD7A7">
        <w:rPr>
          <w:rFonts w:ascii="Cambria" w:hAnsi="Cambria" w:eastAsia="Cambria" w:cs="Cambria"/>
          <w:sz w:val="32"/>
          <w:szCs w:val="32"/>
        </w:rPr>
        <w:t>conclusión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, se </w:t>
      </w:r>
      <w:r w:rsidRPr="0EEB0654" w:rsidR="089FD7A7">
        <w:rPr>
          <w:rFonts w:ascii="Cambria" w:hAnsi="Cambria" w:eastAsia="Cambria" w:cs="Cambria"/>
          <w:sz w:val="32"/>
          <w:szCs w:val="32"/>
        </w:rPr>
        <w:t>trata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sz w:val="32"/>
          <w:szCs w:val="32"/>
        </w:rPr>
        <w:t>un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sistema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funcional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0EEB0654" w:rsidR="089FD7A7">
        <w:rPr>
          <w:rFonts w:ascii="Cambria" w:hAnsi="Cambria" w:eastAsia="Cambria" w:cs="Cambria"/>
          <w:sz w:val="32"/>
          <w:szCs w:val="32"/>
        </w:rPr>
        <w:t>escalable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0EEB0654" w:rsidR="089FD7A7">
        <w:rPr>
          <w:rFonts w:ascii="Cambria" w:hAnsi="Cambria" w:eastAsia="Cambria" w:cs="Cambria"/>
          <w:sz w:val="32"/>
          <w:szCs w:val="32"/>
        </w:rPr>
        <w:t>adecuado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para </w:t>
      </w:r>
      <w:r w:rsidRPr="0EEB0654" w:rsidR="089FD7A7">
        <w:rPr>
          <w:rFonts w:ascii="Cambria" w:hAnsi="Cambria" w:eastAsia="Cambria" w:cs="Cambria"/>
          <w:sz w:val="32"/>
          <w:szCs w:val="32"/>
        </w:rPr>
        <w:t>el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contexto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educativo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0EEB0654" w:rsidR="089FD7A7">
        <w:rPr>
          <w:rFonts w:ascii="Cambria" w:hAnsi="Cambria" w:eastAsia="Cambria" w:cs="Cambria"/>
          <w:sz w:val="32"/>
          <w:szCs w:val="32"/>
        </w:rPr>
        <w:t>una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escuela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secundaria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b w:val="1"/>
          <w:bCs w:val="1"/>
          <w:sz w:val="32"/>
          <w:szCs w:val="32"/>
        </w:rPr>
        <w:t>técnica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0EEB0654" w:rsidR="089FD7A7">
        <w:rPr>
          <w:rFonts w:ascii="Cambria" w:hAnsi="Cambria" w:eastAsia="Cambria" w:cs="Cambria"/>
          <w:sz w:val="32"/>
          <w:szCs w:val="32"/>
        </w:rPr>
        <w:t>cumpliendo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con </w:t>
      </w:r>
      <w:r w:rsidRPr="0EEB0654" w:rsidR="089FD7A7">
        <w:rPr>
          <w:rFonts w:ascii="Cambria" w:hAnsi="Cambria" w:eastAsia="Cambria" w:cs="Cambria"/>
          <w:sz w:val="32"/>
          <w:szCs w:val="32"/>
        </w:rPr>
        <w:t>los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objetivos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propuestos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0EEB0654" w:rsidR="089FD7A7">
        <w:rPr>
          <w:rFonts w:ascii="Cambria" w:hAnsi="Cambria" w:eastAsia="Cambria" w:cs="Cambria"/>
          <w:sz w:val="32"/>
          <w:szCs w:val="32"/>
        </w:rPr>
        <w:t>aplicando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correctamente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los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0EEB0654" w:rsidR="089FD7A7">
        <w:rPr>
          <w:rFonts w:ascii="Cambria" w:hAnsi="Cambria" w:eastAsia="Cambria" w:cs="Cambria"/>
          <w:sz w:val="32"/>
          <w:szCs w:val="32"/>
        </w:rPr>
        <w:t>conceptos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vistos </w:t>
      </w:r>
      <w:r w:rsidRPr="0EEB0654" w:rsidR="089FD7A7">
        <w:rPr>
          <w:rFonts w:ascii="Cambria" w:hAnsi="Cambria" w:eastAsia="Cambria" w:cs="Cambria"/>
          <w:sz w:val="32"/>
          <w:szCs w:val="32"/>
        </w:rPr>
        <w:t>en</w:t>
      </w:r>
      <w:r w:rsidRPr="0EEB0654" w:rsidR="089FD7A7">
        <w:rPr>
          <w:rFonts w:ascii="Cambria" w:hAnsi="Cambria" w:eastAsia="Cambria" w:cs="Cambria"/>
          <w:sz w:val="32"/>
          <w:szCs w:val="32"/>
        </w:rPr>
        <w:t xml:space="preserve"> la </w:t>
      </w:r>
      <w:r w:rsidRPr="0EEB0654" w:rsidR="089FD7A7">
        <w:rPr>
          <w:rFonts w:ascii="Cambria" w:hAnsi="Cambria" w:eastAsia="Cambria" w:cs="Cambria"/>
          <w:sz w:val="32"/>
          <w:szCs w:val="32"/>
        </w:rPr>
        <w:t>materia</w:t>
      </w:r>
      <w:r w:rsidRPr="0EEB0654" w:rsidR="089FD7A7">
        <w:rPr>
          <w:rFonts w:ascii="Cambria" w:hAnsi="Cambria" w:eastAsia="Cambria" w:cs="Cambria"/>
          <w:sz w:val="32"/>
          <w:szCs w:val="32"/>
        </w:rPr>
        <w:t>.</w:t>
      </w:r>
    </w:p>
    <w:p w:rsidR="00A050DD" w:rsidP="6FAC50CB" w:rsidRDefault="00361126" w14:paraId="6371DF78" w14:textId="35C64535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  <w:lang w:val="es-419"/>
        </w:rPr>
      </w:pPr>
      <w:r w:rsidRPr="6FAC50CB" w:rsidR="00361126">
        <w:rPr>
          <w:rFonts w:ascii="Cambria" w:hAnsi="Cambria" w:eastAsia="Cambria" w:cs="Cambria"/>
          <w:sz w:val="40"/>
          <w:szCs w:val="40"/>
        </w:rPr>
        <w:t>1</w:t>
      </w:r>
      <w:r w:rsidRPr="6FAC50CB" w:rsidR="5A6EC006">
        <w:rPr>
          <w:rFonts w:ascii="Cambria" w:hAnsi="Cambria" w:eastAsia="Cambria" w:cs="Cambria"/>
          <w:sz w:val="40"/>
          <w:szCs w:val="40"/>
        </w:rPr>
        <w:t>5</w:t>
      </w:r>
      <w:r w:rsidRPr="6FAC50CB" w:rsidR="00A050DD">
        <w:rPr>
          <w:rFonts w:ascii="Cambria" w:hAnsi="Cambria" w:eastAsia="Cambria" w:cs="Cambria"/>
          <w:sz w:val="40"/>
          <w:szCs w:val="40"/>
        </w:rPr>
        <w:t xml:space="preserve">. </w:t>
      </w:r>
      <w:r w:rsidRPr="6FAC50CB" w:rsidR="00A050DD">
        <w:rPr>
          <w:rFonts w:ascii="Cambria" w:hAnsi="Cambria" w:eastAsia="Cambria" w:cs="Cambria"/>
          <w:sz w:val="40"/>
          <w:szCs w:val="40"/>
        </w:rPr>
        <w:t>Conclusión</w:t>
      </w:r>
      <w:r w:rsidRPr="6FAC50CB" w:rsidR="00A050DD">
        <w:rPr>
          <w:rFonts w:ascii="Cambria" w:hAnsi="Cambria" w:eastAsia="Cambria" w:cs="Cambria"/>
          <w:sz w:val="40"/>
          <w:szCs w:val="40"/>
          <w:lang w:val="es-419"/>
        </w:rPr>
        <w:t xml:space="preserve"> de P</w:t>
      </w:r>
      <w:r w:rsidRPr="6FAC50CB" w:rsidR="00361126">
        <w:rPr>
          <w:rFonts w:ascii="Cambria" w:hAnsi="Cambria" w:eastAsia="Cambria" w:cs="Cambria"/>
          <w:sz w:val="40"/>
          <w:szCs w:val="40"/>
          <w:lang w:val="es-419"/>
        </w:rPr>
        <w:t xml:space="preserve">ractica </w:t>
      </w:r>
      <w:r w:rsidRPr="6FAC50CB" w:rsidR="00A050DD">
        <w:rPr>
          <w:rFonts w:ascii="Cambria" w:hAnsi="Cambria" w:eastAsia="Cambria" w:cs="Cambria"/>
          <w:sz w:val="40"/>
          <w:szCs w:val="40"/>
          <w:lang w:val="es-419"/>
        </w:rPr>
        <w:t>P</w:t>
      </w:r>
      <w:r w:rsidRPr="6FAC50CB" w:rsidR="00361126">
        <w:rPr>
          <w:rFonts w:ascii="Cambria" w:hAnsi="Cambria" w:eastAsia="Cambria" w:cs="Cambria"/>
          <w:sz w:val="40"/>
          <w:szCs w:val="40"/>
          <w:lang w:val="es-419"/>
        </w:rPr>
        <w:t>rofecional</w:t>
      </w:r>
    </w:p>
    <w:p w:rsidRPr="00A050DD" w:rsidR="00A050DD" w:rsidP="6FAC50CB" w:rsidRDefault="00361126" w14:paraId="5E9F017C" w14:textId="7052B732">
      <w:pPr>
        <w:jc w:val="both"/>
        <w:rPr>
          <w:sz w:val="32"/>
          <w:szCs w:val="32"/>
          <w:lang w:val="es-419"/>
        </w:rPr>
      </w:pPr>
      <w:r w:rsidRPr="0EEB0654" w:rsidR="00361126">
        <w:rPr>
          <w:sz w:val="32"/>
          <w:szCs w:val="32"/>
          <w:lang w:val="es-419"/>
        </w:rPr>
        <w:t xml:space="preserve">La </w:t>
      </w:r>
      <w:r w:rsidRPr="0EEB0654" w:rsidR="5E13EAD3">
        <w:rPr>
          <w:sz w:val="32"/>
          <w:szCs w:val="32"/>
          <w:lang w:val="es-419"/>
        </w:rPr>
        <w:t>conclusión</w:t>
      </w:r>
      <w:r w:rsidRPr="0EEB0654" w:rsidR="00361126">
        <w:rPr>
          <w:sz w:val="32"/>
          <w:szCs w:val="32"/>
          <w:lang w:val="es-419"/>
        </w:rPr>
        <w:t xml:space="preserve"> de la </w:t>
      </w:r>
      <w:r w:rsidRPr="0EEB0654" w:rsidR="00361126">
        <w:rPr>
          <w:sz w:val="32"/>
          <w:szCs w:val="32"/>
          <w:lang w:val="es-419"/>
        </w:rPr>
        <w:t>pp</w:t>
      </w:r>
      <w:r w:rsidRPr="0EEB0654" w:rsidR="00361126">
        <w:rPr>
          <w:sz w:val="32"/>
          <w:szCs w:val="32"/>
          <w:lang w:val="es-419"/>
        </w:rPr>
        <w:t xml:space="preserve"> o </w:t>
      </w:r>
      <w:r w:rsidRPr="0EEB0654" w:rsidR="32F8B2D1">
        <w:rPr>
          <w:sz w:val="32"/>
          <w:szCs w:val="32"/>
          <w:lang w:val="es-419"/>
        </w:rPr>
        <w:t>práctica</w:t>
      </w:r>
      <w:r w:rsidRPr="0EEB0654" w:rsidR="00361126">
        <w:rPr>
          <w:sz w:val="32"/>
          <w:szCs w:val="32"/>
          <w:lang w:val="es-419"/>
        </w:rPr>
        <w:t xml:space="preserve"> </w:t>
      </w:r>
      <w:r w:rsidRPr="0EEB0654" w:rsidR="757E3760">
        <w:rPr>
          <w:sz w:val="32"/>
          <w:szCs w:val="32"/>
          <w:lang w:val="es-419"/>
        </w:rPr>
        <w:t>profesional</w:t>
      </w:r>
      <w:r w:rsidRPr="0EEB0654" w:rsidR="00361126">
        <w:rPr>
          <w:sz w:val="32"/>
          <w:szCs w:val="32"/>
          <w:lang w:val="es-419"/>
        </w:rPr>
        <w:t xml:space="preserve"> es que, esto te ayuda para </w:t>
      </w:r>
      <w:r w:rsidRPr="0EEB0654" w:rsidR="73171683">
        <w:rPr>
          <w:sz w:val="32"/>
          <w:szCs w:val="32"/>
          <w:lang w:val="es-419"/>
        </w:rPr>
        <w:t>preparar</w:t>
      </w:r>
      <w:r w:rsidRPr="0EEB0654" w:rsidR="00361126">
        <w:rPr>
          <w:sz w:val="32"/>
          <w:szCs w:val="32"/>
          <w:lang w:val="es-419"/>
        </w:rPr>
        <w:t xml:space="preserve"> a un alumno para el mundo laboral, con esto el alumno ya </w:t>
      </w:r>
      <w:r w:rsidRPr="0EEB0654" w:rsidR="00361126">
        <w:rPr>
          <w:sz w:val="32"/>
          <w:szCs w:val="32"/>
          <w:lang w:val="es-419"/>
        </w:rPr>
        <w:t xml:space="preserve">tiene una idea de </w:t>
      </w:r>
      <w:r w:rsidRPr="0EEB0654" w:rsidR="26D37DDF">
        <w:rPr>
          <w:sz w:val="32"/>
          <w:szCs w:val="32"/>
          <w:lang w:val="es-419"/>
        </w:rPr>
        <w:t>cómo</w:t>
      </w:r>
      <w:r w:rsidRPr="0EEB0654" w:rsidR="00361126">
        <w:rPr>
          <w:sz w:val="32"/>
          <w:szCs w:val="32"/>
          <w:lang w:val="es-419"/>
        </w:rPr>
        <w:t xml:space="preserve"> es, pero a este </w:t>
      </w:r>
      <w:r w:rsidRPr="0EEB0654" w:rsidR="0042BFE9">
        <w:rPr>
          <w:sz w:val="32"/>
          <w:szCs w:val="32"/>
          <w:lang w:val="es-419"/>
        </w:rPr>
        <w:t>sistema</w:t>
      </w:r>
      <w:r w:rsidRPr="0EEB0654" w:rsidR="00361126">
        <w:rPr>
          <w:sz w:val="32"/>
          <w:szCs w:val="32"/>
          <w:lang w:val="es-419"/>
        </w:rPr>
        <w:t xml:space="preserve"> de las </w:t>
      </w:r>
      <w:r w:rsidRPr="0EEB0654" w:rsidR="62C3386C">
        <w:rPr>
          <w:sz w:val="32"/>
          <w:szCs w:val="32"/>
          <w:lang w:val="es-419"/>
        </w:rPr>
        <w:t>prácticas</w:t>
      </w:r>
      <w:r w:rsidRPr="0EEB0654" w:rsidR="00361126">
        <w:rPr>
          <w:sz w:val="32"/>
          <w:szCs w:val="32"/>
          <w:lang w:val="es-419"/>
        </w:rPr>
        <w:t xml:space="preserve"> </w:t>
      </w:r>
      <w:r w:rsidRPr="0EEB0654" w:rsidR="22C2B7A2">
        <w:rPr>
          <w:sz w:val="32"/>
          <w:szCs w:val="32"/>
          <w:lang w:val="es-419"/>
        </w:rPr>
        <w:t>profesionales</w:t>
      </w:r>
      <w:r w:rsidRPr="0EEB0654" w:rsidR="00361126">
        <w:rPr>
          <w:sz w:val="32"/>
          <w:szCs w:val="32"/>
          <w:lang w:val="es-419"/>
        </w:rPr>
        <w:t xml:space="preserve"> </w:t>
      </w:r>
      <w:r w:rsidRPr="0EEB0654" w:rsidR="77ED9250">
        <w:rPr>
          <w:sz w:val="32"/>
          <w:szCs w:val="32"/>
          <w:lang w:val="es-419"/>
        </w:rPr>
        <w:t>habría</w:t>
      </w:r>
      <w:r w:rsidRPr="0EEB0654" w:rsidR="00361126">
        <w:rPr>
          <w:sz w:val="32"/>
          <w:szCs w:val="32"/>
          <w:lang w:val="es-419"/>
        </w:rPr>
        <w:t xml:space="preserve"> que mejorarlo un poco ya que a mitad del trabajo me cambiaron con otro trabajo, por suerte el trabajo se trataba de cosas que vi en años anteriores y eso me ayudo.</w:t>
      </w:r>
      <w:r>
        <w:br/>
      </w:r>
      <w:r w:rsidRPr="0EEB0654" w:rsidR="00361126">
        <w:rPr>
          <w:sz w:val="32"/>
          <w:szCs w:val="32"/>
          <w:lang w:val="es-419"/>
        </w:rPr>
        <w:t xml:space="preserve">Hacer este trabajo fue </w:t>
      </w:r>
      <w:r w:rsidRPr="0EEB0654" w:rsidR="4ACE412A">
        <w:rPr>
          <w:sz w:val="32"/>
          <w:szCs w:val="32"/>
          <w:lang w:val="es-419"/>
        </w:rPr>
        <w:t xml:space="preserve">complicado, probando prueba y </w:t>
      </w:r>
      <w:r w:rsidRPr="0EEB0654" w:rsidR="1A128736">
        <w:rPr>
          <w:sz w:val="32"/>
          <w:szCs w:val="32"/>
          <w:lang w:val="es-419"/>
        </w:rPr>
        <w:t>error,</w:t>
      </w:r>
      <w:r w:rsidRPr="0EEB0654" w:rsidR="4ACE412A">
        <w:rPr>
          <w:sz w:val="32"/>
          <w:szCs w:val="32"/>
          <w:lang w:val="es-419"/>
        </w:rPr>
        <w:t xml:space="preserve"> hacer este trabajo </w:t>
      </w:r>
      <w:r w:rsidRPr="0EEB0654" w:rsidR="730EE190">
        <w:rPr>
          <w:sz w:val="32"/>
          <w:szCs w:val="32"/>
          <w:lang w:val="es-419"/>
        </w:rPr>
        <w:t xml:space="preserve">me </w:t>
      </w:r>
      <w:r w:rsidRPr="0EEB0654" w:rsidR="730EE190">
        <w:rPr>
          <w:sz w:val="32"/>
          <w:szCs w:val="32"/>
          <w:lang w:val="es-419"/>
        </w:rPr>
        <w:t>sirvio</w:t>
      </w:r>
      <w:r w:rsidRPr="0EEB0654" w:rsidR="730EE190">
        <w:rPr>
          <w:sz w:val="32"/>
          <w:szCs w:val="32"/>
          <w:lang w:val="es-419"/>
        </w:rPr>
        <w:t xml:space="preserve"> para aprender y aplicar cosas que vi en otros años</w:t>
      </w:r>
      <w:r w:rsidRPr="0EEB0654" w:rsidR="1DA90DE3">
        <w:rPr>
          <w:sz w:val="32"/>
          <w:szCs w:val="32"/>
          <w:lang w:val="es-419"/>
        </w:rPr>
        <w:t xml:space="preserve"> y me aparece de que eso también trata el trabajo.</w:t>
      </w:r>
      <w:bookmarkStart w:name="_GoBack" w:id="0"/>
      <w:bookmarkEnd w:id="0"/>
    </w:p>
    <w:p w:rsidRPr="00A050DD" w:rsidR="00A050DD" w:rsidP="00A050DD" w:rsidRDefault="00A050DD" w14:paraId="114D1CBD" w14:textId="77777777">
      <w:pPr>
        <w:rPr>
          <w:lang w:val="es-419"/>
        </w:rPr>
      </w:pPr>
    </w:p>
    <w:p w:rsidRPr="00A050DD" w:rsidR="00721985" w:rsidRDefault="00721985" w14:paraId="45FB0818" w14:textId="3ABE67B0">
      <w:pPr>
        <w:rPr>
          <w:lang w:val="es-419"/>
        </w:rPr>
      </w:pPr>
    </w:p>
    <w:sectPr w:rsidRPr="00A050DD" w:rsidR="0072198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5">
    <w:nsid w:val="c966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d0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931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0BDC66D"/>
    <w:multiLevelType w:val="hybridMultilevel"/>
    <w:tmpl w:val="25FA2ED8"/>
    <w:lvl w:ilvl="0" w:tplc="7B9213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26C2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B841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AA4F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229C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2E1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4E16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0CE9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766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25CB042D"/>
    <w:multiLevelType w:val="hybridMultilevel"/>
    <w:tmpl w:val="0A1AC61A"/>
    <w:lvl w:ilvl="0" w:tplc="6D5E2A7A">
      <w:start w:val="1"/>
      <w:numFmt w:val="decimal"/>
      <w:lvlText w:val="%1."/>
      <w:lvlJc w:val="left"/>
      <w:pPr>
        <w:ind w:left="720" w:hanging="360"/>
      </w:pPr>
    </w:lvl>
    <w:lvl w:ilvl="1" w:tplc="17C0985A">
      <w:start w:val="1"/>
      <w:numFmt w:val="lowerLetter"/>
      <w:lvlText w:val="%2."/>
      <w:lvlJc w:val="left"/>
      <w:pPr>
        <w:ind w:left="1440" w:hanging="360"/>
      </w:pPr>
    </w:lvl>
    <w:lvl w:ilvl="2" w:tplc="2B245A72">
      <w:start w:val="1"/>
      <w:numFmt w:val="lowerRoman"/>
      <w:lvlText w:val="%3."/>
      <w:lvlJc w:val="right"/>
      <w:pPr>
        <w:ind w:left="2160" w:hanging="180"/>
      </w:pPr>
    </w:lvl>
    <w:lvl w:ilvl="3" w:tplc="5AB08D8E">
      <w:start w:val="1"/>
      <w:numFmt w:val="decimal"/>
      <w:lvlText w:val="%4."/>
      <w:lvlJc w:val="left"/>
      <w:pPr>
        <w:ind w:left="2880" w:hanging="360"/>
      </w:pPr>
    </w:lvl>
    <w:lvl w:ilvl="4" w:tplc="130CF356">
      <w:start w:val="1"/>
      <w:numFmt w:val="lowerLetter"/>
      <w:lvlText w:val="%5."/>
      <w:lvlJc w:val="left"/>
      <w:pPr>
        <w:ind w:left="3600" w:hanging="360"/>
      </w:pPr>
    </w:lvl>
    <w:lvl w:ilvl="5" w:tplc="EA5A0932">
      <w:start w:val="1"/>
      <w:numFmt w:val="lowerRoman"/>
      <w:lvlText w:val="%6."/>
      <w:lvlJc w:val="right"/>
      <w:pPr>
        <w:ind w:left="4320" w:hanging="180"/>
      </w:pPr>
    </w:lvl>
    <w:lvl w:ilvl="6" w:tplc="3CECB91C">
      <w:start w:val="1"/>
      <w:numFmt w:val="decimal"/>
      <w:lvlText w:val="%7."/>
      <w:lvlJc w:val="left"/>
      <w:pPr>
        <w:ind w:left="5040" w:hanging="360"/>
      </w:pPr>
    </w:lvl>
    <w:lvl w:ilvl="7" w:tplc="E8D83024">
      <w:start w:val="1"/>
      <w:numFmt w:val="lowerLetter"/>
      <w:lvlText w:val="%8."/>
      <w:lvlJc w:val="left"/>
      <w:pPr>
        <w:ind w:left="5760" w:hanging="360"/>
      </w:pPr>
    </w:lvl>
    <w:lvl w:ilvl="8" w:tplc="2C2E522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1C94CA"/>
    <w:multiLevelType w:val="hybridMultilevel"/>
    <w:tmpl w:val="C9F09676"/>
    <w:lvl w:ilvl="0" w:tplc="B95467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8CF1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FC0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2E8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D26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0295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824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580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28F6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ABF28C7"/>
    <w:multiLevelType w:val="hybridMultilevel"/>
    <w:tmpl w:val="7F78BC1E"/>
    <w:lvl w:ilvl="0" w:tplc="5E44B6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D4F4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CE5B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18C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009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C879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B41A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081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0685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3720C14"/>
    <w:multiLevelType w:val="hybridMultilevel"/>
    <w:tmpl w:val="2E76DD1C"/>
    <w:lvl w:ilvl="0" w:tplc="3A88BC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7CCF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6CED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E293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BA38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604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DAE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2C5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FA3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A108FD8"/>
    <w:multiLevelType w:val="hybridMultilevel"/>
    <w:tmpl w:val="A1B2B0B0"/>
    <w:lvl w:ilvl="0" w:tplc="CC64C5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9CC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A2A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76A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D20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9A64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7E02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3A1D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969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55FE419"/>
    <w:multiLevelType w:val="hybridMultilevel"/>
    <w:tmpl w:val="29262328"/>
    <w:lvl w:ilvl="0" w:tplc="1C1CBD3C">
      <w:start w:val="1"/>
      <w:numFmt w:val="decimal"/>
      <w:lvlText w:val="%1."/>
      <w:lvlJc w:val="left"/>
      <w:pPr>
        <w:ind w:left="720" w:hanging="360"/>
      </w:pPr>
    </w:lvl>
    <w:lvl w:ilvl="1" w:tplc="5128BCCC">
      <w:start w:val="1"/>
      <w:numFmt w:val="lowerLetter"/>
      <w:lvlText w:val="%2."/>
      <w:lvlJc w:val="left"/>
      <w:pPr>
        <w:ind w:left="1440" w:hanging="360"/>
      </w:pPr>
    </w:lvl>
    <w:lvl w:ilvl="2" w:tplc="54B036F0">
      <w:start w:val="1"/>
      <w:numFmt w:val="lowerRoman"/>
      <w:lvlText w:val="%3."/>
      <w:lvlJc w:val="right"/>
      <w:pPr>
        <w:ind w:left="2160" w:hanging="180"/>
      </w:pPr>
    </w:lvl>
    <w:lvl w:ilvl="3" w:tplc="EDAEDF8A">
      <w:start w:val="1"/>
      <w:numFmt w:val="decimal"/>
      <w:lvlText w:val="%4."/>
      <w:lvlJc w:val="left"/>
      <w:pPr>
        <w:ind w:left="2880" w:hanging="360"/>
      </w:pPr>
    </w:lvl>
    <w:lvl w:ilvl="4" w:tplc="7458AD58">
      <w:start w:val="1"/>
      <w:numFmt w:val="lowerLetter"/>
      <w:lvlText w:val="%5."/>
      <w:lvlJc w:val="left"/>
      <w:pPr>
        <w:ind w:left="3600" w:hanging="360"/>
      </w:pPr>
    </w:lvl>
    <w:lvl w:ilvl="5" w:tplc="A9DE46AA">
      <w:start w:val="1"/>
      <w:numFmt w:val="lowerRoman"/>
      <w:lvlText w:val="%6."/>
      <w:lvlJc w:val="right"/>
      <w:pPr>
        <w:ind w:left="4320" w:hanging="180"/>
      </w:pPr>
    </w:lvl>
    <w:lvl w:ilvl="6" w:tplc="4956DF6E">
      <w:start w:val="1"/>
      <w:numFmt w:val="decimal"/>
      <w:lvlText w:val="%7."/>
      <w:lvlJc w:val="left"/>
      <w:pPr>
        <w:ind w:left="5040" w:hanging="360"/>
      </w:pPr>
    </w:lvl>
    <w:lvl w:ilvl="7" w:tplc="1D604848">
      <w:start w:val="1"/>
      <w:numFmt w:val="lowerLetter"/>
      <w:lvlText w:val="%8."/>
      <w:lvlJc w:val="left"/>
      <w:pPr>
        <w:ind w:left="5760" w:hanging="360"/>
      </w:pPr>
    </w:lvl>
    <w:lvl w:ilvl="8" w:tplc="45F88F12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837273"/>
    <w:multiLevelType w:val="hybridMultilevel"/>
    <w:tmpl w:val="10109888"/>
    <w:lvl w:ilvl="0" w:tplc="204EB7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A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40B1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ACE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3E6B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22A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C2FB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DF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5E11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642E093"/>
    <w:multiLevelType w:val="hybridMultilevel"/>
    <w:tmpl w:val="4A306472"/>
    <w:lvl w:ilvl="0" w:tplc="C36A60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C4F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A046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F476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5E4E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3C71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1656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6ED6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6692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57D7F5C6"/>
    <w:multiLevelType w:val="hybridMultilevel"/>
    <w:tmpl w:val="1444C93C"/>
    <w:lvl w:ilvl="0" w:tplc="BB1A65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A6A6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C68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8445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B2C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36C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CA28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F05B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14DE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5A315E17"/>
    <w:multiLevelType w:val="hybridMultilevel"/>
    <w:tmpl w:val="32507CFC"/>
    <w:lvl w:ilvl="0" w:tplc="60C85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9C90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18A3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F20C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9E01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0830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104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F4B3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120B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69AA969C"/>
    <w:multiLevelType w:val="hybridMultilevel"/>
    <w:tmpl w:val="2AFEA1B0"/>
    <w:lvl w:ilvl="0" w:tplc="5C2453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DEBB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84A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A233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D4BA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6E7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781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EEB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2C59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70231696"/>
    <w:multiLevelType w:val="hybridMultilevel"/>
    <w:tmpl w:val="FFC25172"/>
    <w:lvl w:ilvl="0" w:tplc="DF92A8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7E4F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9AB1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68A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368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826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6A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5680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7ADD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7B907A35"/>
    <w:multiLevelType w:val="hybridMultilevel"/>
    <w:tmpl w:val="0F14C08E"/>
    <w:lvl w:ilvl="0" w:tplc="8ECC8C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D486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62E9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1C71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B441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E27E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D2DA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846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50B1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1">
    <w:abstractNumId w:val="20"/>
  </w:num>
  <w:num w:numId="2">
    <w:abstractNumId w:val="21"/>
  </w:num>
  <w:num w:numId="3">
    <w:abstractNumId w:val="13"/>
  </w:num>
  <w:num w:numId="4">
    <w:abstractNumId w:val="9"/>
  </w:num>
  <w:num w:numId="5">
    <w:abstractNumId w:val="18"/>
  </w:num>
  <w:num w:numId="6">
    <w:abstractNumId w:val="16"/>
  </w:num>
  <w:num w:numId="7">
    <w:abstractNumId w:val="12"/>
  </w:num>
  <w:num w:numId="8">
    <w:abstractNumId w:val="14"/>
  </w:num>
  <w:num w:numId="9">
    <w:abstractNumId w:val="15"/>
  </w:num>
  <w:num w:numId="10">
    <w:abstractNumId w:val="10"/>
  </w:num>
  <w:num w:numId="11">
    <w:abstractNumId w:val="19"/>
  </w:num>
  <w:num w:numId="12">
    <w:abstractNumId w:val="11"/>
  </w:num>
  <w:num w:numId="13">
    <w:abstractNumId w:val="22"/>
  </w:num>
  <w:num w:numId="14">
    <w:abstractNumId w:val="17"/>
  </w:num>
  <w:num w:numId="15">
    <w:abstractNumId w:val="8"/>
  </w:num>
  <w:num w:numId="16">
    <w:abstractNumId w:val="6"/>
  </w:num>
  <w:num w:numId="17">
    <w:abstractNumId w:val="5"/>
  </w:num>
  <w:num w:numId="18">
    <w:abstractNumId w:val="4"/>
  </w:num>
  <w:num w:numId="19">
    <w:abstractNumId w:val="7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4372"/>
    <w:rsid w:val="00326F90"/>
    <w:rsid w:val="00361126"/>
    <w:rsid w:val="0042BFE9"/>
    <w:rsid w:val="00721985"/>
    <w:rsid w:val="008D019A"/>
    <w:rsid w:val="00A050DD"/>
    <w:rsid w:val="00AA1D8D"/>
    <w:rsid w:val="00B47730"/>
    <w:rsid w:val="00CB0664"/>
    <w:rsid w:val="00FC693F"/>
    <w:rsid w:val="02D6EB85"/>
    <w:rsid w:val="079F0BAD"/>
    <w:rsid w:val="089FD7A7"/>
    <w:rsid w:val="0A4E055E"/>
    <w:rsid w:val="0C5E010D"/>
    <w:rsid w:val="0EEB0654"/>
    <w:rsid w:val="10F8B616"/>
    <w:rsid w:val="134BE848"/>
    <w:rsid w:val="13B32CF8"/>
    <w:rsid w:val="1404F96F"/>
    <w:rsid w:val="164190FD"/>
    <w:rsid w:val="1915B546"/>
    <w:rsid w:val="195B609E"/>
    <w:rsid w:val="1A128736"/>
    <w:rsid w:val="1A27D9CA"/>
    <w:rsid w:val="1B3394AB"/>
    <w:rsid w:val="1B7FE75C"/>
    <w:rsid w:val="1CAF58A2"/>
    <w:rsid w:val="1DA90DE3"/>
    <w:rsid w:val="21D7FBF0"/>
    <w:rsid w:val="22C2B7A2"/>
    <w:rsid w:val="22FDEE16"/>
    <w:rsid w:val="232C027A"/>
    <w:rsid w:val="238D9D80"/>
    <w:rsid w:val="247A7788"/>
    <w:rsid w:val="24826437"/>
    <w:rsid w:val="26D37DDF"/>
    <w:rsid w:val="274BB0E3"/>
    <w:rsid w:val="276E47C1"/>
    <w:rsid w:val="27C9368D"/>
    <w:rsid w:val="2994735C"/>
    <w:rsid w:val="2AC69388"/>
    <w:rsid w:val="2B152002"/>
    <w:rsid w:val="2B575918"/>
    <w:rsid w:val="2B908D7E"/>
    <w:rsid w:val="2CBB5765"/>
    <w:rsid w:val="2D0977DA"/>
    <w:rsid w:val="2F98AEBD"/>
    <w:rsid w:val="300D7EB3"/>
    <w:rsid w:val="32F8B2D1"/>
    <w:rsid w:val="342647A3"/>
    <w:rsid w:val="355C7040"/>
    <w:rsid w:val="36322092"/>
    <w:rsid w:val="36CE07C8"/>
    <w:rsid w:val="37C966EF"/>
    <w:rsid w:val="3852668C"/>
    <w:rsid w:val="395CE5F2"/>
    <w:rsid w:val="399B96DC"/>
    <w:rsid w:val="3B5EEBE9"/>
    <w:rsid w:val="3BA257E3"/>
    <w:rsid w:val="3C3308F5"/>
    <w:rsid w:val="3C95BB25"/>
    <w:rsid w:val="3D2C93A6"/>
    <w:rsid w:val="3E24DE78"/>
    <w:rsid w:val="3EFA044C"/>
    <w:rsid w:val="3FA8A238"/>
    <w:rsid w:val="41D6CD8D"/>
    <w:rsid w:val="42C56380"/>
    <w:rsid w:val="4399B817"/>
    <w:rsid w:val="43F5631E"/>
    <w:rsid w:val="46185DC3"/>
    <w:rsid w:val="46CD6448"/>
    <w:rsid w:val="4ACE412A"/>
    <w:rsid w:val="4C0897A1"/>
    <w:rsid w:val="4C890FE7"/>
    <w:rsid w:val="4C98CCC6"/>
    <w:rsid w:val="4F27A427"/>
    <w:rsid w:val="51A8BA45"/>
    <w:rsid w:val="51E81916"/>
    <w:rsid w:val="51EEE637"/>
    <w:rsid w:val="5439250B"/>
    <w:rsid w:val="5473B063"/>
    <w:rsid w:val="571658DF"/>
    <w:rsid w:val="58930907"/>
    <w:rsid w:val="5A6D70DA"/>
    <w:rsid w:val="5A6EC006"/>
    <w:rsid w:val="5AB6E486"/>
    <w:rsid w:val="5DA06DF5"/>
    <w:rsid w:val="5E13EAD3"/>
    <w:rsid w:val="5F985881"/>
    <w:rsid w:val="5FAEBA13"/>
    <w:rsid w:val="600B7216"/>
    <w:rsid w:val="601842F0"/>
    <w:rsid w:val="62707F43"/>
    <w:rsid w:val="62C3386C"/>
    <w:rsid w:val="656E603C"/>
    <w:rsid w:val="68631806"/>
    <w:rsid w:val="6969A45B"/>
    <w:rsid w:val="69A2824E"/>
    <w:rsid w:val="6A4C0C53"/>
    <w:rsid w:val="6B228E49"/>
    <w:rsid w:val="6B9F4AC3"/>
    <w:rsid w:val="6C0E6295"/>
    <w:rsid w:val="6C8151ED"/>
    <w:rsid w:val="6E1BA6C4"/>
    <w:rsid w:val="6F0EB0F6"/>
    <w:rsid w:val="6FAC50CB"/>
    <w:rsid w:val="71036270"/>
    <w:rsid w:val="714A6644"/>
    <w:rsid w:val="7155755D"/>
    <w:rsid w:val="724DFCC0"/>
    <w:rsid w:val="72C4AE85"/>
    <w:rsid w:val="730EE190"/>
    <w:rsid w:val="73171683"/>
    <w:rsid w:val="73BC96A7"/>
    <w:rsid w:val="75083870"/>
    <w:rsid w:val="757E3760"/>
    <w:rsid w:val="76725E39"/>
    <w:rsid w:val="77ED9250"/>
    <w:rsid w:val="7B7B6943"/>
    <w:rsid w:val="7CB61BB0"/>
    <w:rsid w:val="7D241920"/>
    <w:rsid w:val="7E56A8D7"/>
    <w:rsid w:val="7EF503E8"/>
    <w:rsid w:val="7F4B6FCA"/>
    <w:rsid w:val="7F56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718EA46-37D7-42DA-AA00-8D3A206864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PuestoCar" w:customStyle="1">
    <w:name w:val="Puesto Car"/>
    <w:basedOn w:val="Fuentedeprrafopredeter"/>
    <w:link w:val="Puest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3A1A8F-3992-42FA-BC70-D49D6838A42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Ramirez</lastModifiedBy>
  <revision>5</revision>
  <dcterms:created xsi:type="dcterms:W3CDTF">2026-02-10T17:19:00.0000000Z</dcterms:created>
  <dcterms:modified xsi:type="dcterms:W3CDTF">2026-02-24T23:52:23.9567260Z</dcterms:modified>
  <category/>
</coreProperties>
</file>