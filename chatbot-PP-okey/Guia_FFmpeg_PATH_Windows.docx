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Cómo agregar FFmpeg al PATH en Windows</w:t>
      </w:r>
    </w:p>
    <w:p>
      <w:r>
        <w:t>Este documento explica paso a paso cómo agregar FFmpeg al PATH en Windows, para poder usar el comando ffmpeg desde cualquier carpeta y permitir que programas como Python lo utilicen correctamente.</w:t>
      </w:r>
    </w:p>
    <w:p>
      <w:pPr>
        <w:pStyle w:val="Heading2"/>
      </w:pPr>
      <w:r>
        <w:t>1. Descargar y descomprimir FFmpeg</w:t>
      </w:r>
    </w:p>
    <w:p>
      <w:r>
        <w:t>• Descargar FFmpeg desde una fuente confiable.</w:t>
        <w:br/>
        <w:t>• Descomprimir el archivo ZIP.</w:t>
        <w:br/>
        <w:t>• Verificar que exista la carpeta 'bin' dentro de la carpeta principal.</w:t>
        <w:br/>
        <w:br/>
        <w:t>Ejemplo:</w:t>
        <w:br/>
        <w:t>C:\ffmpeg-8.0.1-essentials_build\bin</w:t>
      </w:r>
    </w:p>
    <w:p>
      <w:pPr>
        <w:pStyle w:val="Heading2"/>
      </w:pPr>
      <w:r>
        <w:t>2. Copiar la ruta de la carpeta bin</w:t>
      </w:r>
    </w:p>
    <w:p>
      <w:r>
        <w:t>Copiar la ruta completa de la carpeta 'bin', ya que es la que contiene el archivo ffmpeg.exe.</w:t>
      </w:r>
    </w:p>
    <w:p>
      <w:pPr>
        <w:pStyle w:val="Heading2"/>
      </w:pPr>
      <w:r>
        <w:t>3. Abrir Variables de Entorno</w:t>
      </w:r>
    </w:p>
    <w:p>
      <w:r>
        <w:t>1. Presionar Windows + R</w:t>
        <w:br/>
        <w:t>2. Escribir sysdm.cpl y presionar Enter</w:t>
        <w:br/>
        <w:t>3. Ir a la pestaña 'Opciones avanzadas'</w:t>
        <w:br/>
        <w:t>4. Hacer clic en 'Variables de entorno'</w:t>
      </w:r>
    </w:p>
    <w:p>
      <w:pPr>
        <w:pStyle w:val="Heading2"/>
      </w:pPr>
      <w:r>
        <w:t>4. Editar la variable PATH</w:t>
      </w:r>
    </w:p>
    <w:p>
      <w:r>
        <w:t>1. En 'Variables del sistema', buscar 'Path'</w:t>
        <w:br/>
        <w:t>2. Seleccionarla y hacer clic en 'Editar'</w:t>
        <w:br/>
        <w:t>3. Presionar 'Nuevo'</w:t>
        <w:br/>
        <w:t>4. Pegar la ruta de la carpeta bin</w:t>
        <w:br/>
        <w:t>5. Aceptar todos los cambios</w:t>
      </w:r>
    </w:p>
    <w:p>
      <w:pPr>
        <w:pStyle w:val="Heading2"/>
      </w:pPr>
      <w:r>
        <w:t>5. Reiniciar PowerShell</w:t>
      </w:r>
    </w:p>
    <w:p>
      <w:r>
        <w:t>Cerrar todas las ventanas de PowerShell o CMD y abrir una nueva para que los cambios se apliquen correctamente.</w:t>
      </w:r>
    </w:p>
    <w:p>
      <w:pPr>
        <w:pStyle w:val="Heading2"/>
      </w:pPr>
      <w:r>
        <w:t>6. Verificar que FFmpeg funciona</w:t>
      </w:r>
    </w:p>
    <w:p>
      <w:r>
        <w:t>Abrir PowerShell y ejecutar:</w:t>
        <w:br/>
        <w:br/>
        <w:t>ffmpeg -version</w:t>
        <w:br/>
        <w:br/>
        <w:t>Si aparece información de la versión, FFmpeg está correctamente agregado al PATH.</w:t>
      </w:r>
    </w:p>
    <w:p>
      <w:pPr>
        <w:pStyle w:val="Heading2"/>
      </w:pPr>
      <w:r>
        <w:t>Conclusión</w:t>
      </w:r>
    </w:p>
    <w:p>
      <w:r>
        <w:t>Una vez agregado FFmpeg al PATH, se puede utilizar desde cualquier carpeta y será reconocido por Python y otras aplicaciones sin problemas.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