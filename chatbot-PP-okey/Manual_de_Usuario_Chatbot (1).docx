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108AFA9" w14:paraId="334815D0" wp14:textId="3627ED3B">
      <w:pPr>
        <w:pStyle w:val="Normal"/>
        <w:jc w:val="center"/>
        <w:rPr>
          <w:rFonts w:ascii="Cambria" w:hAnsi="Cambria" w:eastAsia="ＭＳ 明朝"/>
          <w:b w:val="1"/>
          <w:bCs w:val="1"/>
          <w:sz w:val="56"/>
          <w:szCs w:val="56"/>
          <w:u w:val="single"/>
        </w:rPr>
      </w:pPr>
      <w:r w:rsidRPr="6108AFA9" w:rsidR="1E1B35F2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 xml:space="preserve">Manual de </w:t>
      </w:r>
      <w:r w:rsidRPr="6108AFA9" w:rsidR="1E1B35F2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>usuario</w:t>
      </w:r>
      <w:r w:rsidRPr="6108AFA9" w:rsidR="0A2181CC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 xml:space="preserve"> - </w:t>
      </w:r>
      <w:r w:rsidRPr="6108AFA9" w:rsidR="1E1B35F2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>Chatbot</w:t>
      </w:r>
    </w:p>
    <w:p xmlns:wp14="http://schemas.microsoft.com/office/word/2010/wordml" w:rsidP="6108AFA9" w14:paraId="69A960A1" wp14:textId="75BF6B75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 w:rsidRPr="6108AFA9" w:rsidR="547DB404">
        <w:rPr>
          <w:rFonts w:ascii="Cambria" w:hAnsi="Cambria" w:eastAsia="ＭＳ 明朝"/>
          <w:b w:val="0"/>
          <w:bCs w:val="0"/>
          <w:sz w:val="48"/>
          <w:szCs w:val="48"/>
        </w:rPr>
        <w:t>Alumno</w:t>
      </w:r>
      <w:r w:rsidRPr="6108AFA9" w:rsidR="547DB404">
        <w:rPr>
          <w:rFonts w:ascii="Cambria" w:hAnsi="Cambria" w:eastAsia="ＭＳ 明朝"/>
          <w:b w:val="0"/>
          <w:bCs w:val="0"/>
          <w:sz w:val="48"/>
          <w:szCs w:val="48"/>
        </w:rPr>
        <w:t xml:space="preserve">: </w:t>
      </w:r>
      <w:r w:rsidRPr="6108AFA9" w:rsidR="2FF46185">
        <w:rPr>
          <w:rFonts w:ascii="Cambria" w:hAnsi="Cambria" w:eastAsia="ＭＳ 明朝"/>
          <w:b w:val="0"/>
          <w:bCs w:val="0"/>
          <w:sz w:val="48"/>
          <w:szCs w:val="48"/>
        </w:rPr>
        <w:t>Cristian Ramirez</w:t>
      </w:r>
      <w:r>
        <w:br/>
      </w:r>
    </w:p>
    <w:p xmlns:wp14="http://schemas.microsoft.com/office/word/2010/wordml" w:rsidP="6108AFA9" w14:paraId="1CC1238A" wp14:textId="6101F58F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 w:rsidRPr="6108AFA9" w:rsidR="1AE4C688">
        <w:rPr>
          <w:rFonts w:ascii="Cambria" w:hAnsi="Cambria" w:eastAsia="ＭＳ 明朝"/>
          <w:b w:val="0"/>
          <w:bCs w:val="0"/>
          <w:sz w:val="48"/>
          <w:szCs w:val="48"/>
        </w:rPr>
        <w:t>Profesor</w:t>
      </w:r>
      <w:r w:rsidRPr="6108AFA9" w:rsidR="1AE4C688">
        <w:rPr>
          <w:rFonts w:ascii="Cambria" w:hAnsi="Cambria" w:eastAsia="ＭＳ 明朝"/>
          <w:b w:val="0"/>
          <w:bCs w:val="0"/>
          <w:sz w:val="48"/>
          <w:szCs w:val="48"/>
        </w:rPr>
        <w:t>: Hugo Rodriguez</w:t>
      </w:r>
    </w:p>
    <w:p xmlns:wp14="http://schemas.microsoft.com/office/word/2010/wordml" w:rsidP="6108AFA9" w14:paraId="619F65B6" wp14:textId="1713EC9F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</w:p>
    <w:p xmlns:wp14="http://schemas.microsoft.com/office/word/2010/wordml" w:rsidP="542AEF6F" w14:paraId="1E302421" wp14:textId="5A977D47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 w:rsidRPr="542AEF6F" w:rsidR="1AE4C688">
        <w:rPr>
          <w:rFonts w:ascii="Cambria" w:hAnsi="Cambria" w:eastAsia="ＭＳ 明朝"/>
          <w:b w:val="0"/>
          <w:bCs w:val="0"/>
          <w:sz w:val="48"/>
          <w:szCs w:val="48"/>
        </w:rPr>
        <w:t>Materia: Practica profecional</w:t>
      </w:r>
    </w:p>
    <w:p xmlns:wp14="http://schemas.microsoft.com/office/word/2010/wordml" w:rsidP="6108AFA9" w14:paraId="3973F2D0" wp14:textId="5F6342FB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>
        <w:br/>
      </w:r>
      <w:r>
        <w:br/>
      </w:r>
      <w:r w:rsidRPr="542AEF6F" w:rsidR="58F0F4B4">
        <w:rPr>
          <w:rFonts w:ascii="Cambria" w:hAnsi="Cambria" w:eastAsia="ＭＳ 明朝"/>
          <w:b w:val="0"/>
          <w:bCs w:val="0"/>
          <w:sz w:val="48"/>
          <w:szCs w:val="48"/>
        </w:rPr>
        <w:t>Año: 2025-2026</w:t>
      </w:r>
    </w:p>
    <w:p xmlns:wp14="http://schemas.microsoft.com/office/word/2010/wordml" w:rsidP="6108AFA9" w14:paraId="7763AA14" wp14:textId="5F2AE5A3">
      <w:pPr>
        <w:pStyle w:val="Normal"/>
        <w:jc w:val="left"/>
        <w:rPr>
          <w:rFonts w:ascii="Cambria" w:hAnsi="Cambria" w:eastAsia="ＭＳ 明朝"/>
          <w:sz w:val="40"/>
          <w:szCs w:val="40"/>
        </w:rPr>
      </w:pPr>
    </w:p>
    <w:p xmlns:wp14="http://schemas.microsoft.com/office/word/2010/wordml" w:rsidP="6108AFA9" w14:paraId="0E398B3B" wp14:textId="1AA9FAA2">
      <w:pPr>
        <w:pStyle w:val="Normal"/>
        <w:jc w:val="left"/>
        <w:rPr>
          <w:rFonts w:ascii="Cambria" w:hAnsi="Cambria" w:eastAsia="ＭＳ 明朝"/>
          <w:sz w:val="48"/>
          <w:szCs w:val="48"/>
        </w:rPr>
      </w:pPr>
    </w:p>
    <w:p xmlns:wp14="http://schemas.microsoft.com/office/word/2010/wordml" w:rsidP="6108AFA9" w14:paraId="3418BE75" wp14:textId="372C76C7">
      <w:pPr/>
      <w:r>
        <w:br w:type="page"/>
      </w:r>
    </w:p>
    <w:p xmlns:wp14="http://schemas.microsoft.com/office/word/2010/wordml" w14:paraId="7A11B09E" wp14:textId="052F379E">
      <w:pPr>
        <w:pStyle w:val="Heading1"/>
      </w:pPr>
      <w:r>
        <w:br/>
      </w:r>
      <w:r w:rsidRPr="0999A944" w:rsidR="6108AFA9">
        <w:rPr>
          <w:sz w:val="48"/>
          <w:szCs w:val="48"/>
        </w:rPr>
        <w:t xml:space="preserve">Chatbot </w:t>
      </w:r>
      <w:r w:rsidRPr="0999A944" w:rsidR="6108AFA9">
        <w:rPr>
          <w:sz w:val="48"/>
          <w:szCs w:val="48"/>
        </w:rPr>
        <w:t>Académico</w:t>
      </w:r>
    </w:p>
    <w:p w:rsidR="3CCA2CEF" w:rsidP="0999A944" w:rsidRDefault="3CCA2CEF" w14:paraId="0B83F3B3" w14:textId="04CE8C93">
      <w:pPr>
        <w:pStyle w:val="Normal"/>
        <w:rPr>
          <w:sz w:val="40"/>
          <w:szCs w:val="40"/>
        </w:rPr>
      </w:pPr>
      <w:r w:rsidRPr="0999A944" w:rsidR="3CCA2CEF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Introduccion</w:t>
      </w:r>
      <w:r w:rsidRPr="0999A944" w:rsidR="1846DD79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:</w:t>
      </w:r>
    </w:p>
    <w:p w:rsidR="29AFABD3" w:rsidP="0999A944" w:rsidRDefault="29AFABD3" w14:paraId="75A8866E" w14:textId="4EA90BCD">
      <w:pPr>
        <w:pStyle w:val="Normal"/>
        <w:jc w:val="both"/>
        <w:rPr>
          <w:sz w:val="36"/>
          <w:szCs w:val="36"/>
          <w:lang w:val="es-ES"/>
        </w:rPr>
      </w:pPr>
      <w:r w:rsidRPr="0999A944" w:rsidR="29AFABD3">
        <w:rPr>
          <w:sz w:val="36"/>
          <w:szCs w:val="36"/>
          <w:lang w:val="es-ES"/>
        </w:rPr>
        <w:t xml:space="preserve">Esto es un </w:t>
      </w:r>
      <w:r w:rsidRPr="0999A944" w:rsidR="29AFABD3">
        <w:rPr>
          <w:sz w:val="36"/>
          <w:szCs w:val="36"/>
          <w:lang w:val="es-ES"/>
        </w:rPr>
        <w:t>chatbot</w:t>
      </w:r>
      <w:r w:rsidRPr="0999A944" w:rsidR="29AFABD3">
        <w:rPr>
          <w:sz w:val="36"/>
          <w:szCs w:val="36"/>
          <w:lang w:val="es-ES"/>
        </w:rPr>
        <w:t xml:space="preserve"> </w:t>
      </w:r>
      <w:r w:rsidRPr="0999A944" w:rsidR="1D526A80">
        <w:rPr>
          <w:sz w:val="36"/>
          <w:szCs w:val="36"/>
          <w:lang w:val="es-ES"/>
        </w:rPr>
        <w:t>académico</w:t>
      </w:r>
      <w:r w:rsidRPr="0999A944" w:rsidR="29AFABD3">
        <w:rPr>
          <w:sz w:val="36"/>
          <w:szCs w:val="36"/>
          <w:lang w:val="es-ES"/>
        </w:rPr>
        <w:t xml:space="preserve"> (Es tipo un chat GPT para entenderlo </w:t>
      </w:r>
      <w:r w:rsidRPr="0999A944" w:rsidR="6F89F06B">
        <w:rPr>
          <w:sz w:val="36"/>
          <w:szCs w:val="36"/>
          <w:lang w:val="es-ES"/>
        </w:rPr>
        <w:t>más</w:t>
      </w:r>
      <w:r w:rsidRPr="0999A944" w:rsidR="29AFABD3">
        <w:rPr>
          <w:sz w:val="36"/>
          <w:szCs w:val="36"/>
          <w:lang w:val="es-ES"/>
        </w:rPr>
        <w:t xml:space="preserve"> simple) que trata de </w:t>
      </w:r>
      <w:r w:rsidRPr="0999A944" w:rsidR="7A57CB48">
        <w:rPr>
          <w:sz w:val="36"/>
          <w:szCs w:val="36"/>
          <w:lang w:val="es-ES"/>
        </w:rPr>
        <w:t>técnicas</w:t>
      </w:r>
      <w:r w:rsidRPr="0999A944" w:rsidR="3F04DE7D">
        <w:rPr>
          <w:sz w:val="36"/>
          <w:szCs w:val="36"/>
          <w:lang w:val="es-ES"/>
        </w:rPr>
        <w:t xml:space="preserve"> de estudio para </w:t>
      </w:r>
      <w:r w:rsidRPr="0999A944" w:rsidR="0A66CFB4">
        <w:rPr>
          <w:sz w:val="36"/>
          <w:szCs w:val="36"/>
          <w:lang w:val="es-ES"/>
        </w:rPr>
        <w:t>chicos</w:t>
      </w:r>
      <w:r w:rsidRPr="0999A944" w:rsidR="3F04DE7D">
        <w:rPr>
          <w:sz w:val="36"/>
          <w:szCs w:val="36"/>
          <w:lang w:val="es-ES"/>
        </w:rPr>
        <w:t xml:space="preserve"> de primer y segundo año</w:t>
      </w:r>
      <w:r w:rsidRPr="0999A944" w:rsidR="1C653930">
        <w:rPr>
          <w:sz w:val="36"/>
          <w:szCs w:val="36"/>
          <w:lang w:val="es-ES"/>
        </w:rPr>
        <w:t xml:space="preserve"> de secundaria</w:t>
      </w:r>
      <w:r w:rsidRPr="0999A944" w:rsidR="3F04DE7D">
        <w:rPr>
          <w:sz w:val="36"/>
          <w:szCs w:val="36"/>
          <w:lang w:val="es-ES"/>
        </w:rPr>
        <w:t xml:space="preserve"> de una escuela </w:t>
      </w:r>
      <w:r w:rsidRPr="0999A944" w:rsidR="6084CDB3">
        <w:rPr>
          <w:sz w:val="36"/>
          <w:szCs w:val="36"/>
          <w:lang w:val="es-ES"/>
        </w:rPr>
        <w:t>técnica</w:t>
      </w:r>
      <w:r w:rsidRPr="0999A944" w:rsidR="3F04DE7D">
        <w:rPr>
          <w:sz w:val="36"/>
          <w:szCs w:val="36"/>
          <w:lang w:val="es-ES"/>
        </w:rPr>
        <w:t>, sirve para que los chicos puedan e</w:t>
      </w:r>
      <w:r w:rsidRPr="0999A944" w:rsidR="3DFC7412">
        <w:rPr>
          <w:sz w:val="36"/>
          <w:szCs w:val="36"/>
          <w:lang w:val="es-ES"/>
        </w:rPr>
        <w:t>studiar y fortalecer temas que les cuesta entender o estudiar.</w:t>
      </w:r>
      <w:r w:rsidRPr="0999A944" w:rsidR="3F04DE7D">
        <w:rPr>
          <w:sz w:val="36"/>
          <w:szCs w:val="36"/>
          <w:lang w:val="es-ES"/>
        </w:rPr>
        <w:t xml:space="preserve"> </w:t>
      </w:r>
    </w:p>
    <w:p w:rsidR="0999A944" w:rsidP="0999A944" w:rsidRDefault="0999A944" w14:paraId="73D2029E" w14:textId="30C8428D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0F015AE5" w14:textId="70753186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580C8698" w14:textId="69E33804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0B0092D4" w14:textId="00CC01CF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0DAEDEFE" w14:textId="6006BA5C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01219D85" w14:textId="03BD8542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68DE6BA9" w14:textId="6CFFA1FD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38F46B7C" w14:textId="3F17FBAD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35D4B0E3" w14:textId="5A46C85E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40B2DE79" w14:textId="3C12280E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624DC1FD" w14:textId="16043CD8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212913B4" w14:textId="02012ABD">
      <w:pPr>
        <w:pStyle w:val="Normal"/>
        <w:jc w:val="both"/>
        <w:rPr>
          <w:sz w:val="36"/>
          <w:szCs w:val="36"/>
          <w:lang w:val="es-ES"/>
        </w:rPr>
      </w:pPr>
    </w:p>
    <w:p w:rsidR="7443AA4D" w:rsidP="0999A944" w:rsidRDefault="7443AA4D" w14:paraId="372F35CF" w14:textId="303D8C8F">
      <w:pPr>
        <w:pStyle w:val="Normal"/>
        <w:rPr>
          <w:sz w:val="40"/>
          <w:szCs w:val="40"/>
        </w:rPr>
      </w:pPr>
      <w:r w:rsidRPr="0999A944" w:rsidR="7443AA4D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Mapa de navegacion:</w:t>
      </w:r>
    </w:p>
    <w:p w:rsidR="7443AA4D" w:rsidP="0999A944" w:rsidRDefault="7443AA4D" w14:paraId="6328133F" w14:textId="004A512A">
      <w:pPr>
        <w:pStyle w:val="Normal"/>
        <w:jc w:val="both"/>
      </w:pPr>
      <w:r w:rsidR="7443AA4D">
        <w:drawing>
          <wp:inline wp14:editId="5A703487" wp14:anchorId="63062192">
            <wp:extent cx="3505200" cy="5486400"/>
            <wp:effectExtent l="0" t="0" r="0" b="0"/>
            <wp:docPr id="812148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148876" name="Picture 812148876"/>
                    <pic:cNvPicPr/>
                  </pic:nvPicPr>
                  <pic:blipFill>
                    <a:blip xmlns:r="http://schemas.openxmlformats.org/officeDocument/2006/relationships" r:embed="rId1915078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9A944" w:rsidP="0999A944" w:rsidRDefault="0999A944" w14:paraId="1C20B345" w14:textId="0425CEAE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0FC2C282" w14:textId="260C71DB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41437AEA" w14:textId="0EBE2EDF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53430301" w14:textId="1CEA9C15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718BF161" w14:textId="4609C9A9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2EFAA77F" w14:textId="0684939B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5F2E2F99" w14:textId="3D6D98D1">
      <w:pPr>
        <w:pStyle w:val="Normal"/>
        <w:jc w:val="both"/>
        <w:rPr>
          <w:sz w:val="36"/>
          <w:szCs w:val="36"/>
          <w:lang w:val="es-ES"/>
        </w:rPr>
      </w:pPr>
    </w:p>
    <w:p w:rsidR="0999A944" w:rsidP="0999A944" w:rsidRDefault="0999A944" w14:paraId="7066C8AF" w14:textId="6D1745F7">
      <w:pPr>
        <w:pStyle w:val="Normal"/>
        <w:jc w:val="both"/>
      </w:pPr>
    </w:p>
    <w:p w:rsidR="4ADF6599" w:rsidP="0999A944" w:rsidRDefault="4ADF6599" w14:paraId="66E843D9" w14:textId="497C970D">
      <w:pPr>
        <w:pStyle w:val="Normal"/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</w:pPr>
      <w:r w:rsidRPr="0999A944" w:rsidR="4ADF6599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Fase 1:</w:t>
      </w:r>
      <w:r>
        <w:br/>
      </w:r>
    </w:p>
    <w:p w:rsidR="6E473161" w:rsidP="0999A944" w:rsidRDefault="6E473161" w14:paraId="720583C2" w14:textId="05A43F0E">
      <w:pPr>
        <w:pStyle w:val="Normal"/>
        <w:jc w:val="both"/>
        <w:rPr>
          <w:color w:val="auto"/>
          <w:sz w:val="36"/>
          <w:szCs w:val="36"/>
          <w:lang w:val="es-ES"/>
        </w:rPr>
      </w:pPr>
      <w:r w:rsidRPr="0999A944" w:rsidR="6E473161">
        <w:rPr>
          <w:color w:val="auto"/>
          <w:sz w:val="36"/>
          <w:szCs w:val="36"/>
          <w:lang w:val="es-ES"/>
        </w:rPr>
        <w:t>Pestaña inicial:</w:t>
      </w:r>
      <w:r>
        <w:br/>
      </w:r>
      <w:r w:rsidRPr="0999A944" w:rsidR="470BC667">
        <w:rPr>
          <w:color w:val="auto"/>
          <w:sz w:val="36"/>
          <w:szCs w:val="36"/>
          <w:lang w:val="es-ES"/>
        </w:rPr>
        <w:t xml:space="preserve">En la pestaña inicial tenemos </w:t>
      </w:r>
      <w:r w:rsidRPr="0999A944" w:rsidR="45A54D51">
        <w:rPr>
          <w:color w:val="auto"/>
          <w:sz w:val="36"/>
          <w:szCs w:val="36"/>
          <w:lang w:val="es-ES"/>
        </w:rPr>
        <w:t>la</w:t>
      </w:r>
      <w:r w:rsidRPr="0999A944" w:rsidR="470BC667">
        <w:rPr>
          <w:color w:val="auto"/>
          <w:sz w:val="36"/>
          <w:szCs w:val="36"/>
          <w:lang w:val="es-ES"/>
        </w:rPr>
        <w:t xml:space="preserve"> </w:t>
      </w:r>
      <w:r w:rsidRPr="0999A944" w:rsidR="0F40960F">
        <w:rPr>
          <w:color w:val="auto"/>
          <w:sz w:val="36"/>
          <w:szCs w:val="36"/>
          <w:lang w:val="es-ES"/>
        </w:rPr>
        <w:t>presentación</w:t>
      </w:r>
      <w:r w:rsidRPr="0999A944" w:rsidR="470BC667">
        <w:rPr>
          <w:color w:val="auto"/>
          <w:sz w:val="36"/>
          <w:szCs w:val="36"/>
          <w:lang w:val="es-ES"/>
        </w:rPr>
        <w:t xml:space="preserve">, donde el </w:t>
      </w:r>
      <w:r w:rsidRPr="0999A944" w:rsidR="470BC667">
        <w:rPr>
          <w:color w:val="auto"/>
          <w:sz w:val="36"/>
          <w:szCs w:val="36"/>
          <w:lang w:val="es-ES"/>
        </w:rPr>
        <w:t>chatbot</w:t>
      </w:r>
      <w:r w:rsidRPr="0999A944" w:rsidR="470BC667">
        <w:rPr>
          <w:color w:val="auto"/>
          <w:sz w:val="36"/>
          <w:szCs w:val="36"/>
          <w:lang w:val="es-ES"/>
        </w:rPr>
        <w:t xml:space="preserve"> sañuda al usuario </w:t>
      </w:r>
      <w:r w:rsidRPr="0999A944" w:rsidR="2AABC102">
        <w:rPr>
          <w:color w:val="auto"/>
          <w:sz w:val="36"/>
          <w:szCs w:val="36"/>
          <w:lang w:val="es-ES"/>
        </w:rPr>
        <w:t xml:space="preserve">y nos pregunta de </w:t>
      </w:r>
      <w:r w:rsidRPr="0999A944" w:rsidR="2AABC102">
        <w:rPr>
          <w:color w:val="auto"/>
          <w:sz w:val="36"/>
          <w:szCs w:val="36"/>
          <w:lang w:val="es-ES"/>
        </w:rPr>
        <w:t>que</w:t>
      </w:r>
      <w:r w:rsidRPr="0999A944" w:rsidR="2AABC102">
        <w:rPr>
          <w:color w:val="auto"/>
          <w:sz w:val="36"/>
          <w:szCs w:val="36"/>
          <w:lang w:val="es-ES"/>
        </w:rPr>
        <w:t xml:space="preserve"> año somos</w:t>
      </w:r>
      <w:r w:rsidRPr="0999A944" w:rsidR="58FA105F">
        <w:rPr>
          <w:color w:val="auto"/>
          <w:sz w:val="36"/>
          <w:szCs w:val="36"/>
          <w:lang w:val="es-ES"/>
        </w:rPr>
        <w:t xml:space="preserve"> y vos </w:t>
      </w:r>
      <w:r w:rsidRPr="0999A944" w:rsidR="58FA105F">
        <w:rPr>
          <w:color w:val="auto"/>
          <w:sz w:val="36"/>
          <w:szCs w:val="36"/>
          <w:lang w:val="es-ES"/>
        </w:rPr>
        <w:t>tenes</w:t>
      </w:r>
      <w:r w:rsidRPr="0999A944" w:rsidR="58FA105F">
        <w:rPr>
          <w:color w:val="auto"/>
          <w:sz w:val="36"/>
          <w:szCs w:val="36"/>
          <w:lang w:val="es-ES"/>
        </w:rPr>
        <w:t xml:space="preserve"> que seleccionar si </w:t>
      </w:r>
      <w:r w:rsidRPr="0999A944" w:rsidR="58FA105F">
        <w:rPr>
          <w:color w:val="auto"/>
          <w:sz w:val="36"/>
          <w:szCs w:val="36"/>
          <w:lang w:val="es-ES"/>
        </w:rPr>
        <w:t>sos</w:t>
      </w:r>
      <w:r w:rsidRPr="0999A944" w:rsidR="58FA105F">
        <w:rPr>
          <w:color w:val="auto"/>
          <w:sz w:val="36"/>
          <w:szCs w:val="36"/>
          <w:lang w:val="es-ES"/>
        </w:rPr>
        <w:t xml:space="preserve"> primer o segundo año de secundaria</w:t>
      </w:r>
      <w:r w:rsidRPr="0999A944" w:rsidR="2AABC102">
        <w:rPr>
          <w:color w:val="auto"/>
          <w:sz w:val="36"/>
          <w:szCs w:val="36"/>
          <w:lang w:val="es-ES"/>
        </w:rPr>
        <w:t>.</w:t>
      </w:r>
    </w:p>
    <w:p w:rsidR="479966FD" w:rsidP="0999A944" w:rsidRDefault="479966FD" w14:paraId="1DA40432" w14:textId="425480C3">
      <w:pPr>
        <w:pStyle w:val="Normal"/>
      </w:pPr>
      <w:r w:rsidR="479966FD">
        <w:drawing>
          <wp:inline wp14:editId="595FC4DC" wp14:anchorId="4A9061E4">
            <wp:extent cx="5486400" cy="2028825"/>
            <wp:effectExtent l="0" t="0" r="0" b="0"/>
            <wp:docPr id="945663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663515" name="Picture 945663515"/>
                    <pic:cNvPicPr/>
                  </pic:nvPicPr>
                  <pic:blipFill>
                    <a:blip xmlns:r="http://schemas.openxmlformats.org/officeDocument/2006/relationships" r:embed="rId1516441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9A944" w:rsidP="0999A944" w:rsidRDefault="0999A944" w14:paraId="4A31205C" w14:textId="6B1798C0">
      <w:pPr>
        <w:pStyle w:val="Normal"/>
        <w:rPr>
          <w:color w:val="auto"/>
          <w:sz w:val="36"/>
          <w:szCs w:val="36"/>
          <w:lang w:val="es-ES"/>
        </w:rPr>
      </w:pPr>
      <w:r>
        <w:br/>
      </w:r>
      <w:r w:rsidRPr="0999A944" w:rsidR="256B91A0">
        <w:rPr>
          <w:b w:val="0"/>
          <w:bCs w:val="0"/>
          <w:color w:val="auto"/>
          <w:sz w:val="36"/>
          <w:szCs w:val="36"/>
          <w:u w:val="single"/>
          <w:lang w:val="es-ES"/>
        </w:rPr>
        <w:t xml:space="preserve">Usos: </w:t>
      </w:r>
    </w:p>
    <w:p w:rsidR="7CA90FE2" w:rsidP="0999A944" w:rsidRDefault="7CA90FE2" w14:paraId="08001E55" w14:textId="07153F41">
      <w:pPr>
        <w:pStyle w:val="ListParagraph"/>
        <w:numPr>
          <w:ilvl w:val="0"/>
          <w:numId w:val="10"/>
        </w:numPr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7CA90FE2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En primer </w:t>
      </w:r>
      <w:r w:rsidRPr="0999A944" w:rsidR="6D836F3D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año te aparecen las materias de primer año de secundaria con </w:t>
      </w:r>
      <w:r w:rsidRPr="0999A944" w:rsidR="71954326">
        <w:rPr>
          <w:b w:val="0"/>
          <w:bCs w:val="0"/>
          <w:color w:val="auto"/>
          <w:sz w:val="36"/>
          <w:szCs w:val="36"/>
          <w:u w:val="none"/>
          <w:lang w:val="es-ES"/>
        </w:rPr>
        <w:t>los</w:t>
      </w:r>
      <w:r w:rsidRPr="0999A944" w:rsidR="6D836F3D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temas</w:t>
      </w:r>
      <w:r w:rsidRPr="0999A944" w:rsidR="3ABC63A2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de cada materia.</w:t>
      </w:r>
    </w:p>
    <w:p w:rsidR="3ABC63A2" w:rsidP="0999A944" w:rsidRDefault="3ABC63A2" w14:paraId="18CC3604" w14:textId="507D526C">
      <w:pPr>
        <w:pStyle w:val="ListParagraph"/>
        <w:numPr>
          <w:ilvl w:val="0"/>
          <w:numId w:val="10"/>
        </w:numPr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3ABC63A2">
        <w:rPr>
          <w:b w:val="0"/>
          <w:bCs w:val="0"/>
          <w:color w:val="auto"/>
          <w:sz w:val="36"/>
          <w:szCs w:val="36"/>
          <w:u w:val="none"/>
          <w:lang w:val="es-ES"/>
        </w:rPr>
        <w:t>En segundo año te aparecen las materias de primer año de secundaria con los temas de cada materia.</w:t>
      </w:r>
    </w:p>
    <w:p w:rsidR="118EBEC9" w:rsidP="0999A944" w:rsidRDefault="118EBEC9" w14:paraId="0E96130A" w14:textId="43B55B54">
      <w:pPr>
        <w:pStyle w:val="ListParagraph"/>
        <w:numPr>
          <w:ilvl w:val="0"/>
          <w:numId w:val="10"/>
        </w:numPr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En esta </w:t>
      </w:r>
      <w:r w:rsidRPr="0999A944" w:rsidR="1E2CE7D9">
        <w:rPr>
          <w:b w:val="0"/>
          <w:bCs w:val="0"/>
          <w:color w:val="auto"/>
          <w:sz w:val="36"/>
          <w:szCs w:val="36"/>
          <w:u w:val="none"/>
          <w:lang w:val="es-ES"/>
        </w:rPr>
        <w:t>opción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>tenes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el “manual de usuario” </w:t>
      </w:r>
      <w:r w:rsidRPr="0999A944" w:rsidR="28FD9B56">
        <w:rPr>
          <w:b w:val="0"/>
          <w:bCs w:val="0"/>
          <w:color w:val="auto"/>
          <w:sz w:val="36"/>
          <w:szCs w:val="36"/>
          <w:u w:val="none"/>
          <w:lang w:val="es-ES"/>
        </w:rPr>
        <w:t>básico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que te ayuda a </w:t>
      </w:r>
      <w:r w:rsidRPr="0999A944" w:rsidR="04790A3E">
        <w:rPr>
          <w:b w:val="0"/>
          <w:bCs w:val="0"/>
          <w:color w:val="auto"/>
          <w:sz w:val="36"/>
          <w:szCs w:val="36"/>
          <w:u w:val="none"/>
          <w:lang w:val="es-ES"/>
        </w:rPr>
        <w:t>cómo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te 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>tenes</w:t>
      </w:r>
      <w:r w:rsidRPr="0999A944" w:rsidR="118EBEC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que guiar.</w:t>
      </w:r>
    </w:p>
    <w:p w:rsidR="4D88D710" w:rsidP="0999A944" w:rsidRDefault="4D88D710" w14:paraId="466D683D" w14:textId="43D75762">
      <w:pPr>
        <w:pStyle w:val="Normal"/>
      </w:pPr>
      <w:r w:rsidR="4D88D710">
        <w:drawing>
          <wp:inline wp14:editId="3A793F85" wp14:anchorId="17C0AAA1">
            <wp:extent cx="5619750" cy="2621241"/>
            <wp:effectExtent l="0" t="0" r="0" b="0"/>
            <wp:docPr id="1610195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195897" name="Picture 1610195897"/>
                    <pic:cNvPicPr/>
                  </pic:nvPicPr>
                  <pic:blipFill>
                    <a:blip xmlns:r="http://schemas.openxmlformats.org/officeDocument/2006/relationships" r:embed="rId261349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26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340C6" w:rsidP="0999A944" w:rsidRDefault="1B8340C6" w14:paraId="0C5E1E65" w14:textId="0894D131">
      <w:pPr>
        <w:pStyle w:val="Normal"/>
        <w:ind w:left="0"/>
        <w:jc w:val="both"/>
        <w:rPr>
          <w:b w:val="0"/>
          <w:bCs w:val="0"/>
          <w:color w:val="auto"/>
          <w:sz w:val="32"/>
          <w:szCs w:val="32"/>
          <w:u w:val="none"/>
          <w:lang w:val="es-ES"/>
        </w:rPr>
      </w:pPr>
      <w:r w:rsidRPr="0999A944" w:rsidR="1B8340C6">
        <w:rPr>
          <w:b w:val="0"/>
          <w:bCs w:val="0"/>
          <w:color w:val="auto"/>
          <w:sz w:val="32"/>
          <w:szCs w:val="32"/>
          <w:u w:val="none"/>
          <w:lang w:val="es-ES"/>
        </w:rPr>
        <w:t>(Pestaña de manual de usuario)</w:t>
      </w:r>
    </w:p>
    <w:p w:rsidR="1B8340C6" w:rsidP="0999A944" w:rsidRDefault="1B8340C6" w14:paraId="0243DFEA" w14:textId="76D5703D">
      <w:pPr>
        <w:pStyle w:val="Normal"/>
        <w:ind w:left="0"/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1B8340C6">
        <w:rPr>
          <w:b w:val="0"/>
          <w:bCs w:val="0"/>
          <w:color w:val="auto"/>
          <w:sz w:val="32"/>
          <w:szCs w:val="32"/>
          <w:u w:val="none"/>
          <w:lang w:val="es-ES"/>
        </w:rPr>
        <w:t xml:space="preserve">(El </w:t>
      </w:r>
      <w:r w:rsidRPr="0999A944" w:rsidR="2DC3DDC1">
        <w:rPr>
          <w:b w:val="0"/>
          <w:bCs w:val="0"/>
          <w:color w:val="auto"/>
          <w:sz w:val="32"/>
          <w:szCs w:val="32"/>
          <w:u w:val="none"/>
          <w:lang w:val="es-ES"/>
        </w:rPr>
        <w:t>botón</w:t>
      </w:r>
      <w:r w:rsidRPr="0999A944" w:rsidR="1B8340C6">
        <w:rPr>
          <w:b w:val="0"/>
          <w:bCs w:val="0"/>
          <w:color w:val="auto"/>
          <w:sz w:val="32"/>
          <w:szCs w:val="32"/>
          <w:u w:val="none"/>
          <w:lang w:val="es-ES"/>
        </w:rPr>
        <w:t xml:space="preserve"> azul que dice “volver año” es para volver </w:t>
      </w:r>
      <w:r w:rsidRPr="0999A944" w:rsidR="56694C18">
        <w:rPr>
          <w:b w:val="0"/>
          <w:bCs w:val="0"/>
          <w:color w:val="auto"/>
          <w:sz w:val="32"/>
          <w:szCs w:val="32"/>
          <w:u w:val="none"/>
          <w:lang w:val="es-ES"/>
        </w:rPr>
        <w:t>atrás</w:t>
      </w:r>
      <w:r w:rsidRPr="0999A944" w:rsidR="1B8340C6">
        <w:rPr>
          <w:b w:val="0"/>
          <w:bCs w:val="0"/>
          <w:color w:val="auto"/>
          <w:sz w:val="32"/>
          <w:szCs w:val="32"/>
          <w:u w:val="none"/>
          <w:lang w:val="es-ES"/>
        </w:rPr>
        <w:t>)</w:t>
      </w:r>
      <w:r w:rsidRPr="0999A944" w:rsidR="1B8340C6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 </w:t>
      </w:r>
    </w:p>
    <w:p w:rsidR="272D4555" w:rsidP="0999A944" w:rsidRDefault="272D4555" w14:paraId="700B3879" w14:textId="7052F646">
      <w:pPr>
        <w:pStyle w:val="ListParagraph"/>
        <w:numPr>
          <w:ilvl w:val="0"/>
          <w:numId w:val="10"/>
        </w:numPr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272D4555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En la parte donde dice “escribe </w:t>
      </w:r>
      <w:r w:rsidRPr="0999A944" w:rsidR="121A6865">
        <w:rPr>
          <w:b w:val="0"/>
          <w:bCs w:val="0"/>
          <w:color w:val="auto"/>
          <w:sz w:val="36"/>
          <w:szCs w:val="36"/>
          <w:u w:val="none"/>
          <w:lang w:val="es-ES"/>
        </w:rPr>
        <w:t>acá</w:t>
      </w:r>
      <w:r w:rsidRPr="0999A944" w:rsidR="272D4555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” es para que escribas la </w:t>
      </w:r>
      <w:r w:rsidRPr="0999A944" w:rsidR="00665727">
        <w:rPr>
          <w:b w:val="0"/>
          <w:bCs w:val="0"/>
          <w:color w:val="auto"/>
          <w:sz w:val="36"/>
          <w:szCs w:val="36"/>
          <w:u w:val="none"/>
          <w:lang w:val="es-ES"/>
        </w:rPr>
        <w:t>categoría que</w:t>
      </w:r>
      <w:r w:rsidRPr="0999A944" w:rsidR="272D4555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vos </w:t>
      </w:r>
      <w:r w:rsidRPr="0999A944" w:rsidR="06EFE076">
        <w:rPr>
          <w:b w:val="0"/>
          <w:bCs w:val="0"/>
          <w:color w:val="auto"/>
          <w:sz w:val="36"/>
          <w:szCs w:val="36"/>
          <w:u w:val="none"/>
          <w:lang w:val="es-ES"/>
        </w:rPr>
        <w:t>quieres</w:t>
      </w:r>
      <w:r w:rsidRPr="0999A944" w:rsidR="272D4555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ingresar (en este caso 1 o 2 </w:t>
      </w:r>
      <w:r w:rsidRPr="0999A944" w:rsidR="24A8A640">
        <w:rPr>
          <w:b w:val="0"/>
          <w:bCs w:val="0"/>
          <w:color w:val="auto"/>
          <w:sz w:val="36"/>
          <w:szCs w:val="36"/>
          <w:u w:val="none"/>
          <w:lang w:val="es-ES"/>
        </w:rPr>
        <w:t>para</w:t>
      </w:r>
      <w:r w:rsidRPr="0999A944" w:rsidR="272D4555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elegi</w:t>
      </w:r>
      <w:r w:rsidRPr="0999A944" w:rsidR="0296CE83">
        <w:rPr>
          <w:b w:val="0"/>
          <w:bCs w:val="0"/>
          <w:color w:val="auto"/>
          <w:sz w:val="36"/>
          <w:szCs w:val="36"/>
          <w:u w:val="none"/>
          <w:lang w:val="es-ES"/>
        </w:rPr>
        <w:t>r el año</w:t>
      </w:r>
      <w:r w:rsidRPr="0999A944" w:rsidR="272D4555">
        <w:rPr>
          <w:b w:val="0"/>
          <w:bCs w:val="0"/>
          <w:color w:val="auto"/>
          <w:sz w:val="36"/>
          <w:szCs w:val="36"/>
          <w:u w:val="none"/>
          <w:lang w:val="es-ES"/>
        </w:rPr>
        <w:t>)</w:t>
      </w:r>
    </w:p>
    <w:p w:rsidR="5C3EE1E7" w:rsidP="0999A944" w:rsidRDefault="5C3EE1E7" w14:paraId="7ABAD56B" w14:textId="19262DE2">
      <w:pPr>
        <w:pStyle w:val="ListParagraph"/>
        <w:numPr>
          <w:ilvl w:val="0"/>
          <w:numId w:val="10"/>
        </w:numPr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5C3EE1E7">
        <w:rPr>
          <w:b w:val="0"/>
          <w:bCs w:val="0"/>
          <w:color w:val="auto"/>
          <w:sz w:val="36"/>
          <w:szCs w:val="36"/>
          <w:u w:val="none"/>
          <w:lang w:val="es-ES"/>
        </w:rPr>
        <w:t>El botón de</w:t>
      </w:r>
      <w:r w:rsidRPr="0999A944" w:rsidR="1D38719D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color verde que dice</w:t>
      </w:r>
      <w:r w:rsidRPr="0999A944" w:rsidR="5C3EE1E7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5C3EE1E7">
        <w:rPr>
          <w:b w:val="1"/>
          <w:bCs w:val="1"/>
          <w:color w:val="auto"/>
          <w:sz w:val="36"/>
          <w:szCs w:val="36"/>
          <w:u w:val="single"/>
          <w:lang w:val="es-ES"/>
        </w:rPr>
        <w:t>enviar</w:t>
      </w:r>
      <w:r w:rsidRPr="0999A944" w:rsidR="500E515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es para avanzar.</w:t>
      </w:r>
    </w:p>
    <w:p w:rsidR="0999A944" w:rsidP="0999A944" w:rsidRDefault="0999A944" w14:paraId="46AA1870" w14:textId="75AE6DA1">
      <w:pPr>
        <w:pStyle w:val="Normal"/>
      </w:pPr>
    </w:p>
    <w:p w:rsidR="7759E85A" w:rsidP="6108AFA9" w:rsidRDefault="7759E85A" w14:paraId="07AE1488" w14:textId="6FB7BCF4">
      <w:pPr>
        <w:pStyle w:val="Normal"/>
      </w:pPr>
    </w:p>
    <w:p w:rsidR="0999A944" w:rsidP="0999A944" w:rsidRDefault="0999A944" w14:paraId="4D088A1E" w14:textId="5E2E9719">
      <w:pPr>
        <w:pStyle w:val="Normal"/>
      </w:pPr>
    </w:p>
    <w:p w:rsidR="0999A944" w:rsidP="0999A944" w:rsidRDefault="0999A944" w14:paraId="30B964DF" w14:textId="01D894AE">
      <w:pPr>
        <w:pStyle w:val="Normal"/>
      </w:pPr>
    </w:p>
    <w:p w:rsidR="6108AFA9" w:rsidP="6108AFA9" w:rsidRDefault="6108AFA9" w14:paraId="0A4AAE78" w14:textId="5A4290F1">
      <w:pPr>
        <w:rPr>
          <w:sz w:val="32"/>
          <w:szCs w:val="32"/>
          <w:lang w:val="es-ES"/>
        </w:rPr>
      </w:pPr>
    </w:p>
    <w:p xmlns:wp14="http://schemas.microsoft.com/office/word/2010/wordml" w:rsidP="0999A944" w14:paraId="152BE372" wp14:textId="4F70A466">
      <w:pPr>
        <w:rPr>
          <w:sz w:val="32"/>
          <w:szCs w:val="32"/>
          <w:lang w:val="es-ES"/>
        </w:rPr>
      </w:pPr>
    </w:p>
    <w:p xmlns:wp14="http://schemas.microsoft.com/office/word/2010/wordml" w:rsidP="0999A944" w14:paraId="18312499" wp14:textId="55D1BC23">
      <w:pPr>
        <w:pStyle w:val="Normal"/>
        <w:jc w:val="both"/>
        <w:rPr>
          <w:sz w:val="40"/>
          <w:szCs w:val="40"/>
        </w:rPr>
      </w:pPr>
      <w:r w:rsidRPr="0999A944" w:rsidR="4A6F87A9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Fase 2:</w:t>
      </w:r>
    </w:p>
    <w:p w:rsidR="6E3B113C" w:rsidP="0999A944" w:rsidRDefault="6E3B113C" w14:paraId="0E30327F" w14:textId="520411F5">
      <w:pPr>
        <w:pStyle w:val="Normal"/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6E3B113C">
        <w:rPr>
          <w:b w:val="0"/>
          <w:bCs w:val="0"/>
          <w:color w:val="auto"/>
          <w:sz w:val="36"/>
          <w:szCs w:val="36"/>
          <w:u w:val="none"/>
          <w:lang w:val="es-ES"/>
        </w:rPr>
        <w:t>En esta parte es donde aparecen las materias del año que elegimos</w:t>
      </w:r>
      <w:r w:rsidRPr="0999A944" w:rsidR="6945E10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donde </w:t>
      </w:r>
      <w:r w:rsidRPr="0999A944" w:rsidR="6945E109">
        <w:rPr>
          <w:b w:val="0"/>
          <w:bCs w:val="0"/>
          <w:color w:val="auto"/>
          <w:sz w:val="36"/>
          <w:szCs w:val="36"/>
          <w:u w:val="none"/>
          <w:lang w:val="es-ES"/>
        </w:rPr>
        <w:t>tenes</w:t>
      </w:r>
      <w:r w:rsidRPr="0999A944" w:rsidR="6945E10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que seleccionar la </w:t>
      </w:r>
      <w:r w:rsidRPr="0999A944" w:rsidR="5FEDD3AE">
        <w:rPr>
          <w:b w:val="0"/>
          <w:bCs w:val="0"/>
          <w:color w:val="auto"/>
          <w:sz w:val="36"/>
          <w:szCs w:val="36"/>
          <w:u w:val="none"/>
          <w:lang w:val="es-ES"/>
        </w:rPr>
        <w:t>categoría</w:t>
      </w:r>
      <w:r w:rsidRPr="0999A944" w:rsidR="6945E10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que en ambos casos son de la </w:t>
      </w:r>
      <w:r w:rsidRPr="0999A944" w:rsidR="3B8A5C50">
        <w:rPr>
          <w:b w:val="0"/>
          <w:bCs w:val="0"/>
          <w:color w:val="auto"/>
          <w:sz w:val="36"/>
          <w:szCs w:val="36"/>
          <w:u w:val="none"/>
          <w:lang w:val="es-ES"/>
        </w:rPr>
        <w:t>categoría</w:t>
      </w:r>
      <w:r w:rsidRPr="0999A944" w:rsidR="251739CA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3917C3F0">
        <w:rPr>
          <w:b w:val="0"/>
          <w:bCs w:val="0"/>
          <w:color w:val="auto"/>
          <w:sz w:val="36"/>
          <w:szCs w:val="36"/>
          <w:u w:val="none"/>
          <w:lang w:val="es-ES"/>
        </w:rPr>
        <w:t>“</w:t>
      </w:r>
      <w:r w:rsidRPr="0999A944" w:rsidR="251739CA">
        <w:rPr>
          <w:b w:val="0"/>
          <w:bCs w:val="0"/>
          <w:color w:val="auto"/>
          <w:sz w:val="36"/>
          <w:szCs w:val="36"/>
          <w:u w:val="none"/>
          <w:lang w:val="es-ES"/>
        </w:rPr>
        <w:t>a</w:t>
      </w:r>
      <w:r w:rsidRPr="0999A944" w:rsidR="6C23148A">
        <w:rPr>
          <w:b w:val="0"/>
          <w:bCs w:val="0"/>
          <w:color w:val="auto"/>
          <w:sz w:val="36"/>
          <w:szCs w:val="36"/>
          <w:u w:val="none"/>
          <w:lang w:val="es-ES"/>
        </w:rPr>
        <w:t>” a la “</w:t>
      </w:r>
      <w:r w:rsidRPr="0999A944" w:rsidR="251739CA">
        <w:rPr>
          <w:b w:val="0"/>
          <w:bCs w:val="0"/>
          <w:color w:val="auto"/>
          <w:sz w:val="36"/>
          <w:szCs w:val="36"/>
          <w:u w:val="none"/>
          <w:lang w:val="es-ES"/>
        </w:rPr>
        <w:t>k</w:t>
      </w:r>
      <w:r w:rsidRPr="0999A944" w:rsidR="34F8A7ED">
        <w:rPr>
          <w:b w:val="0"/>
          <w:bCs w:val="0"/>
          <w:color w:val="auto"/>
          <w:sz w:val="36"/>
          <w:szCs w:val="36"/>
          <w:u w:val="none"/>
          <w:lang w:val="es-ES"/>
        </w:rPr>
        <w:t>”</w:t>
      </w:r>
      <w:r w:rsidRPr="0999A944" w:rsidR="59109418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4FDF194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(lo </w:t>
      </w:r>
      <w:r w:rsidRPr="0999A944" w:rsidR="05D64BAF">
        <w:rPr>
          <w:b w:val="0"/>
          <w:bCs w:val="0"/>
          <w:color w:val="auto"/>
          <w:sz w:val="36"/>
          <w:szCs w:val="36"/>
          <w:u w:val="none"/>
          <w:lang w:val="es-ES"/>
        </w:rPr>
        <w:t>podés</w:t>
      </w:r>
      <w:r w:rsidRPr="0999A944" w:rsidR="4FDF194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escribir en </w:t>
      </w:r>
      <w:r w:rsidRPr="0999A944" w:rsidR="43D94C49">
        <w:rPr>
          <w:b w:val="0"/>
          <w:bCs w:val="0"/>
          <w:color w:val="auto"/>
          <w:sz w:val="36"/>
          <w:szCs w:val="36"/>
          <w:u w:val="none"/>
          <w:lang w:val="es-ES"/>
        </w:rPr>
        <w:t>mayúscula</w:t>
      </w:r>
      <w:r w:rsidRPr="0999A944" w:rsidR="4FDF194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o </w:t>
      </w:r>
      <w:r w:rsidRPr="0999A944" w:rsidR="39A6EDFE">
        <w:rPr>
          <w:b w:val="0"/>
          <w:bCs w:val="0"/>
          <w:color w:val="auto"/>
          <w:sz w:val="36"/>
          <w:szCs w:val="36"/>
          <w:u w:val="none"/>
          <w:lang w:val="es-ES"/>
        </w:rPr>
        <w:t>minúscula</w:t>
      </w:r>
      <w:r w:rsidRPr="0999A944" w:rsidR="4FDF194C">
        <w:rPr>
          <w:b w:val="0"/>
          <w:bCs w:val="0"/>
          <w:color w:val="auto"/>
          <w:sz w:val="36"/>
          <w:szCs w:val="36"/>
          <w:u w:val="none"/>
          <w:lang w:val="es-ES"/>
        </w:rPr>
        <w:t>)</w:t>
      </w:r>
      <w:r w:rsidRPr="0999A944" w:rsidR="585874CE">
        <w:rPr>
          <w:b w:val="0"/>
          <w:bCs w:val="0"/>
          <w:color w:val="auto"/>
          <w:sz w:val="36"/>
          <w:szCs w:val="36"/>
          <w:u w:val="none"/>
          <w:lang w:val="es-ES"/>
        </w:rPr>
        <w:t>.</w:t>
      </w:r>
    </w:p>
    <w:p w:rsidR="1EC67D72" w:rsidP="0999A944" w:rsidRDefault="1EC67D72" w14:paraId="68457225" w14:textId="622AD253">
      <w:pPr>
        <w:pStyle w:val="Normal"/>
        <w:jc w:val="both"/>
      </w:pPr>
      <w:r w:rsidRPr="0999A944" w:rsidR="1EC67D72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También </w:t>
      </w:r>
      <w:r w:rsidRPr="0999A944" w:rsidR="1EC67D72">
        <w:rPr>
          <w:b w:val="0"/>
          <w:bCs w:val="0"/>
          <w:color w:val="auto"/>
          <w:sz w:val="36"/>
          <w:szCs w:val="36"/>
          <w:u w:val="none"/>
          <w:lang w:val="es-ES"/>
        </w:rPr>
        <w:t>tenes</w:t>
      </w:r>
      <w:r w:rsidRPr="0999A944" w:rsidR="1EC67D72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el botón azul que dice “volver año” para volver atrás.</w:t>
      </w:r>
      <w:r>
        <w:br/>
      </w:r>
      <w:r w:rsidR="7DED21B5">
        <w:drawing>
          <wp:inline wp14:editId="5A4EB5A5" wp14:anchorId="36D29A4C">
            <wp:extent cx="5486400" cy="2952750"/>
            <wp:effectExtent l="0" t="0" r="0" b="0"/>
            <wp:docPr id="726249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249758" name="Picture 726249758"/>
                    <pic:cNvPicPr/>
                  </pic:nvPicPr>
                  <pic:blipFill>
                    <a:blip xmlns:r="http://schemas.openxmlformats.org/officeDocument/2006/relationships" r:embed="rId1398531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9A944" w:rsidR="4874D4B9">
        <w:rPr>
          <w:sz w:val="32"/>
          <w:szCs w:val="32"/>
        </w:rPr>
        <w:t>(</w:t>
      </w:r>
      <w:r w:rsidRPr="0999A944" w:rsidR="19945814">
        <w:rPr>
          <w:sz w:val="32"/>
          <w:szCs w:val="32"/>
        </w:rPr>
        <w:t>M</w:t>
      </w:r>
      <w:r w:rsidRPr="0999A944" w:rsidR="667E80A1">
        <w:rPr>
          <w:sz w:val="32"/>
          <w:szCs w:val="32"/>
        </w:rPr>
        <w:t>aterias</w:t>
      </w:r>
      <w:r w:rsidRPr="0999A944" w:rsidR="4874D4B9">
        <w:rPr>
          <w:sz w:val="32"/>
          <w:szCs w:val="32"/>
        </w:rPr>
        <w:t xml:space="preserve"> de primer </w:t>
      </w:r>
      <w:r w:rsidRPr="0999A944" w:rsidR="4874D4B9">
        <w:rPr>
          <w:sz w:val="32"/>
          <w:szCs w:val="32"/>
        </w:rPr>
        <w:t>añ</w:t>
      </w:r>
      <w:r w:rsidRPr="0999A944" w:rsidR="36478782">
        <w:rPr>
          <w:sz w:val="32"/>
          <w:szCs w:val="32"/>
        </w:rPr>
        <w:t>o</w:t>
      </w:r>
      <w:r w:rsidRPr="0999A944" w:rsidR="4874D4B9">
        <w:rPr>
          <w:sz w:val="32"/>
          <w:szCs w:val="32"/>
        </w:rPr>
        <w:t>)</w:t>
      </w:r>
    </w:p>
    <w:p w:rsidR="6E3B113C" w:rsidP="0999A944" w:rsidRDefault="6E3B113C" w14:paraId="5C56AD74" w14:textId="7C9673A3">
      <w:pPr>
        <w:pStyle w:val="Normal"/>
        <w:jc w:val="both"/>
        <w:rPr>
          <w:sz w:val="32"/>
          <w:szCs w:val="32"/>
        </w:rPr>
      </w:pPr>
      <w:r w:rsidRPr="0999A944" w:rsidR="6E3B113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="65477C98">
        <w:drawing>
          <wp:inline wp14:editId="1A151E39" wp14:anchorId="5EA5D88E">
            <wp:extent cx="5486400" cy="2924175"/>
            <wp:effectExtent l="0" t="0" r="0" b="0"/>
            <wp:docPr id="250848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848692" name="Picture 250848692"/>
                    <pic:cNvPicPr/>
                  </pic:nvPicPr>
                  <pic:blipFill>
                    <a:blip xmlns:r="http://schemas.openxmlformats.org/officeDocument/2006/relationships" r:embed="rId1261204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9A944" w:rsidR="65477C98">
        <w:rPr>
          <w:b w:val="0"/>
          <w:bCs w:val="0"/>
          <w:color w:val="auto"/>
          <w:sz w:val="32"/>
          <w:szCs w:val="32"/>
          <w:u w:val="none"/>
          <w:lang w:val="es-ES"/>
        </w:rPr>
        <w:t>(Materias de segundo año)</w:t>
      </w:r>
    </w:p>
    <w:p w:rsidR="63CC666B" w:rsidP="0999A944" w:rsidRDefault="63CC666B" w14:paraId="7CDD2419" w14:textId="722EA684">
      <w:pPr>
        <w:pStyle w:val="Normal"/>
        <w:jc w:val="both"/>
        <w:rPr>
          <w:sz w:val="40"/>
          <w:szCs w:val="40"/>
        </w:rPr>
      </w:pPr>
      <w:r w:rsidRPr="0999A944" w:rsidR="63CC666B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Fase 3:</w:t>
      </w:r>
    </w:p>
    <w:p w:rsidR="7D92E5D9" w:rsidP="0999A944" w:rsidRDefault="7D92E5D9" w14:paraId="0B740B88" w14:textId="7E5EC398">
      <w:pPr>
        <w:pStyle w:val="Normal"/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7D92E5D9">
        <w:rPr>
          <w:b w:val="0"/>
          <w:bCs w:val="0"/>
          <w:color w:val="auto"/>
          <w:sz w:val="36"/>
          <w:szCs w:val="36"/>
          <w:u w:val="none"/>
          <w:lang w:val="es-ES"/>
        </w:rPr>
        <w:t>En esta fase vemos los temas de la materia que elegimos, par</w:t>
      </w:r>
      <w:r w:rsidRPr="0999A944" w:rsidR="3D4B401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a seleccionar el tema que quieres que el </w:t>
      </w:r>
      <w:r w:rsidRPr="0999A944" w:rsidR="3D4B4010">
        <w:rPr>
          <w:b w:val="0"/>
          <w:bCs w:val="0"/>
          <w:color w:val="auto"/>
          <w:sz w:val="36"/>
          <w:szCs w:val="36"/>
          <w:u w:val="none"/>
          <w:lang w:val="es-ES"/>
        </w:rPr>
        <w:t>chatbot</w:t>
      </w:r>
      <w:r w:rsidRPr="0999A944" w:rsidR="3D4B401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te explique </w:t>
      </w:r>
      <w:r w:rsidRPr="0999A944" w:rsidR="3D4B4010">
        <w:rPr>
          <w:b w:val="0"/>
          <w:bCs w:val="0"/>
          <w:color w:val="auto"/>
          <w:sz w:val="36"/>
          <w:szCs w:val="36"/>
          <w:u w:val="none"/>
          <w:lang w:val="es-ES"/>
        </w:rPr>
        <w:t>tenes</w:t>
      </w:r>
      <w:r w:rsidRPr="0999A944" w:rsidR="3D4B401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que seleccionar el numero de la </w:t>
      </w:r>
      <w:r w:rsidRPr="0999A944" w:rsidR="4BE52987">
        <w:rPr>
          <w:b w:val="0"/>
          <w:bCs w:val="0"/>
          <w:color w:val="auto"/>
          <w:sz w:val="36"/>
          <w:szCs w:val="36"/>
          <w:u w:val="none"/>
          <w:lang w:val="es-ES"/>
        </w:rPr>
        <w:t>categoría</w:t>
      </w:r>
      <w:r w:rsidRPr="0999A944" w:rsidR="3D4B401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d</w:t>
      </w:r>
      <w:r w:rsidRPr="0999A944" w:rsidR="3083E96C">
        <w:rPr>
          <w:b w:val="0"/>
          <w:bCs w:val="0"/>
          <w:color w:val="auto"/>
          <w:sz w:val="36"/>
          <w:szCs w:val="36"/>
          <w:u w:val="none"/>
          <w:lang w:val="es-ES"/>
        </w:rPr>
        <w:t>el tema</w:t>
      </w:r>
      <w:r w:rsidRPr="0999A944" w:rsidR="4907414E">
        <w:rPr>
          <w:b w:val="0"/>
          <w:bCs w:val="0"/>
          <w:color w:val="auto"/>
          <w:sz w:val="36"/>
          <w:szCs w:val="36"/>
          <w:u w:val="none"/>
          <w:lang w:val="es-ES"/>
        </w:rPr>
        <w:t>.</w:t>
      </w:r>
      <w:r w:rsidRPr="0999A944" w:rsidR="2A7C9B6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Una vez </w:t>
      </w:r>
      <w:r w:rsidRPr="0999A944" w:rsidR="0E01438E">
        <w:rPr>
          <w:b w:val="0"/>
          <w:bCs w:val="0"/>
          <w:color w:val="auto"/>
          <w:sz w:val="36"/>
          <w:szCs w:val="36"/>
          <w:u w:val="none"/>
          <w:lang w:val="es-ES"/>
        </w:rPr>
        <w:t>escribís</w:t>
      </w:r>
      <w:r w:rsidRPr="0999A944" w:rsidR="2A7C9B6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el tema</w:t>
      </w:r>
      <w:r w:rsidRPr="0999A944" w:rsidR="1FF9ADCE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que elegiste</w:t>
      </w:r>
      <w:r w:rsidRPr="0999A944" w:rsidR="2A7C9B6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, seleccionas enviar y </w:t>
      </w:r>
      <w:r w:rsidRPr="0999A944" w:rsidR="6D453358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la </w:t>
      </w:r>
      <w:r w:rsidRPr="0999A944" w:rsidR="6D453358">
        <w:rPr>
          <w:b w:val="0"/>
          <w:bCs w:val="0"/>
          <w:color w:val="auto"/>
          <w:sz w:val="36"/>
          <w:szCs w:val="36"/>
          <w:u w:val="none"/>
          <w:lang w:val="es-ES"/>
        </w:rPr>
        <w:t>ia</w:t>
      </w:r>
      <w:r w:rsidRPr="0999A944" w:rsidR="2A7C9B6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2A7C9B6C">
        <w:rPr>
          <w:b w:val="0"/>
          <w:bCs w:val="0"/>
          <w:color w:val="auto"/>
          <w:sz w:val="36"/>
          <w:szCs w:val="36"/>
          <w:u w:val="none"/>
          <w:lang w:val="es-ES"/>
        </w:rPr>
        <w:t>te explica</w:t>
      </w:r>
      <w:r w:rsidRPr="0999A944" w:rsidR="48955519">
        <w:rPr>
          <w:b w:val="0"/>
          <w:bCs w:val="0"/>
          <w:color w:val="auto"/>
          <w:sz w:val="36"/>
          <w:szCs w:val="36"/>
          <w:u w:val="none"/>
          <w:lang w:val="es-ES"/>
        </w:rPr>
        <w:t>.</w:t>
      </w:r>
      <w:r w:rsidRPr="0999A944" w:rsidR="2A7C9B6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>
        <w:br/>
      </w:r>
      <w:r w:rsidRPr="0999A944" w:rsidR="0329618A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Tenes los botones de “volver año” y “volver a materia” para volver </w:t>
      </w:r>
      <w:r w:rsidRPr="0999A944" w:rsidR="46D4FA68">
        <w:rPr>
          <w:b w:val="0"/>
          <w:bCs w:val="0"/>
          <w:color w:val="auto"/>
          <w:sz w:val="36"/>
          <w:szCs w:val="36"/>
          <w:u w:val="none"/>
          <w:lang w:val="es-ES"/>
        </w:rPr>
        <w:t>atrás</w:t>
      </w:r>
      <w:r w:rsidRPr="0999A944" w:rsidR="0329618A">
        <w:rPr>
          <w:b w:val="0"/>
          <w:bCs w:val="0"/>
          <w:color w:val="auto"/>
          <w:sz w:val="36"/>
          <w:szCs w:val="36"/>
          <w:u w:val="none"/>
          <w:lang w:val="es-ES"/>
        </w:rPr>
        <w:t>.</w:t>
      </w:r>
    </w:p>
    <w:p w:rsidR="0329618A" w:rsidP="0999A944" w:rsidRDefault="0329618A" w14:paraId="168351AE" w14:textId="3E23BA2D">
      <w:pPr>
        <w:pStyle w:val="Normal"/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0329618A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En este caso elegimos los temas </w:t>
      </w:r>
      <w:r w:rsidRPr="0999A944" w:rsidR="6F366ABD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de </w:t>
      </w:r>
      <w:r w:rsidRPr="0999A944" w:rsidR="7C765884">
        <w:rPr>
          <w:b w:val="0"/>
          <w:bCs w:val="0"/>
          <w:color w:val="auto"/>
          <w:sz w:val="36"/>
          <w:szCs w:val="36"/>
          <w:u w:val="none"/>
          <w:lang w:val="es-ES"/>
        </w:rPr>
        <w:t>inglés</w:t>
      </w:r>
      <w:r w:rsidRPr="0999A944" w:rsidR="6F366ABD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de primer año:</w:t>
      </w:r>
      <w:r>
        <w:br/>
      </w:r>
      <w:r w:rsidR="142CA4FE">
        <w:drawing>
          <wp:inline wp14:editId="6AB0B347" wp14:anchorId="63B1A568">
            <wp:extent cx="5486400" cy="2209800"/>
            <wp:effectExtent l="0" t="0" r="0" b="0"/>
            <wp:docPr id="186230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305387" name="Picture 1862305387"/>
                    <pic:cNvPicPr/>
                  </pic:nvPicPr>
                  <pic:blipFill>
                    <a:blip xmlns:r="http://schemas.openxmlformats.org/officeDocument/2006/relationships" r:embed="rId1742832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9A944" w:rsidR="014B2171">
        <w:rPr>
          <w:b w:val="0"/>
          <w:bCs w:val="0"/>
          <w:color w:val="auto"/>
          <w:sz w:val="32"/>
          <w:szCs w:val="32"/>
          <w:u w:val="none"/>
          <w:lang w:val="es-ES"/>
        </w:rPr>
        <w:t>(temas de inglés de primer año de secundaria)</w:t>
      </w:r>
    </w:p>
    <w:p w:rsidR="1CDA40FB" w:rsidP="0999A944" w:rsidRDefault="1CDA40FB" w14:paraId="429893FB" w14:textId="7C72BD85">
      <w:pPr>
        <w:pStyle w:val="Normal"/>
        <w:jc w:val="both"/>
        <w:rPr>
          <w:sz w:val="40"/>
          <w:szCs w:val="40"/>
        </w:rPr>
      </w:pPr>
      <w:r w:rsidRPr="0999A944" w:rsidR="1CDA40FB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Fase 4:</w:t>
      </w:r>
    </w:p>
    <w:p w:rsidR="1CDA40FB" w:rsidP="0999A944" w:rsidRDefault="1CDA40FB" w14:paraId="7AA55A92" w14:textId="143E7CC3">
      <w:pPr>
        <w:pStyle w:val="Normal"/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1CDA40FB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En esta fase y ultima la </w:t>
      </w:r>
      <w:r w:rsidRPr="0999A944" w:rsidR="1CDA40FB">
        <w:rPr>
          <w:b w:val="0"/>
          <w:bCs w:val="0"/>
          <w:color w:val="auto"/>
          <w:sz w:val="36"/>
          <w:szCs w:val="36"/>
          <w:u w:val="none"/>
          <w:lang w:val="es-ES"/>
        </w:rPr>
        <w:t>ia</w:t>
      </w:r>
      <w:r w:rsidRPr="0999A944" w:rsidR="1CDA40FB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te explica el tema que elegiste y te da </w:t>
      </w:r>
      <w:r w:rsidRPr="0999A944" w:rsidR="39AC407A">
        <w:rPr>
          <w:b w:val="0"/>
          <w:bCs w:val="0"/>
          <w:color w:val="auto"/>
          <w:sz w:val="36"/>
          <w:szCs w:val="36"/>
          <w:u w:val="none"/>
          <w:lang w:val="es-ES"/>
        </w:rPr>
        <w:t>recomendaciones de como lo</w:t>
      </w:r>
      <w:r w:rsidRPr="0999A944" w:rsidR="5ECC5165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5ECC5165">
        <w:rPr>
          <w:b w:val="0"/>
          <w:bCs w:val="0"/>
          <w:color w:val="auto"/>
          <w:sz w:val="36"/>
          <w:szCs w:val="36"/>
          <w:u w:val="none"/>
          <w:lang w:val="es-ES"/>
        </w:rPr>
        <w:t>pued</w:t>
      </w:r>
      <w:r w:rsidRPr="0999A944" w:rsidR="5D38727F">
        <w:rPr>
          <w:b w:val="0"/>
          <w:bCs w:val="0"/>
          <w:color w:val="auto"/>
          <w:sz w:val="36"/>
          <w:szCs w:val="36"/>
          <w:u w:val="none"/>
          <w:lang w:val="es-ES"/>
        </w:rPr>
        <w:t>e</w:t>
      </w:r>
      <w:r w:rsidRPr="0999A944" w:rsidR="5ECC5165">
        <w:rPr>
          <w:b w:val="0"/>
          <w:bCs w:val="0"/>
          <w:color w:val="auto"/>
          <w:sz w:val="36"/>
          <w:szCs w:val="36"/>
          <w:u w:val="none"/>
          <w:lang w:val="es-ES"/>
        </w:rPr>
        <w:t>s estudiar mejor</w:t>
      </w:r>
      <w:r w:rsidRPr="0999A944" w:rsidR="6A25137A">
        <w:rPr>
          <w:b w:val="0"/>
          <w:bCs w:val="0"/>
          <w:color w:val="auto"/>
          <w:sz w:val="36"/>
          <w:szCs w:val="36"/>
          <w:u w:val="none"/>
          <w:lang w:val="es-ES"/>
        </w:rPr>
        <w:t>.</w:t>
      </w:r>
      <w:r w:rsidRPr="0999A944" w:rsidR="25E8200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Cuando termina de e</w:t>
      </w:r>
      <w:r w:rsidRPr="0999A944" w:rsidR="39CD1DC7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xplicarte </w:t>
      </w:r>
      <w:r w:rsidRPr="0999A944" w:rsidR="7689EF3C">
        <w:rPr>
          <w:b w:val="0"/>
          <w:bCs w:val="0"/>
          <w:color w:val="auto"/>
          <w:sz w:val="36"/>
          <w:szCs w:val="36"/>
          <w:u w:val="none"/>
          <w:lang w:val="es-ES"/>
        </w:rPr>
        <w:t>podés</w:t>
      </w:r>
      <w:r w:rsidRPr="0999A944" w:rsidR="39CD1DC7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preguntarle alguna cosa más de ese tema que elegiste.</w:t>
      </w:r>
    </w:p>
    <w:p w:rsidR="68E8EB89" w:rsidP="0999A944" w:rsidRDefault="68E8EB89" w14:paraId="7DD529CF" w14:textId="291571D2">
      <w:pPr>
        <w:pStyle w:val="Normal"/>
        <w:jc w:val="both"/>
        <w:rPr>
          <w:b w:val="0"/>
          <w:bCs w:val="0"/>
          <w:color w:val="auto"/>
          <w:sz w:val="36"/>
          <w:szCs w:val="36"/>
          <w:u w:val="none"/>
          <w:lang w:val="es-ES"/>
        </w:rPr>
      </w:pPr>
      <w:r w:rsidRPr="0999A944" w:rsidR="68E8EB89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Tenes tres botones para volver </w:t>
      </w:r>
      <w:r w:rsidRPr="0999A944" w:rsidR="01133AA9">
        <w:rPr>
          <w:b w:val="0"/>
          <w:bCs w:val="0"/>
          <w:color w:val="auto"/>
          <w:sz w:val="36"/>
          <w:szCs w:val="36"/>
          <w:u w:val="none"/>
          <w:lang w:val="es-ES"/>
        </w:rPr>
        <w:t>atrás</w:t>
      </w:r>
      <w:r w:rsidRPr="0999A944" w:rsidR="3C1B6DD3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36DA02CC">
        <w:rPr>
          <w:b w:val="0"/>
          <w:bCs w:val="0"/>
          <w:color w:val="auto"/>
          <w:sz w:val="36"/>
          <w:szCs w:val="36"/>
          <w:u w:val="none"/>
          <w:lang w:val="es-ES"/>
        </w:rPr>
        <w:t>que son</w:t>
      </w:r>
      <w:r w:rsidRPr="0999A944" w:rsidR="7118DADC">
        <w:rPr>
          <w:b w:val="0"/>
          <w:bCs w:val="0"/>
          <w:color w:val="auto"/>
          <w:sz w:val="36"/>
          <w:szCs w:val="36"/>
          <w:u w:val="none"/>
          <w:lang w:val="es-ES"/>
        </w:rPr>
        <w:t>:</w:t>
      </w:r>
      <w:r w:rsidRPr="0999A944" w:rsidR="36DA02CC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“volver año” que es para elegir otro año, “volver a materias” que es para elegir otr</w:t>
      </w:r>
      <w:r w:rsidRPr="0999A944" w:rsidR="0B878B23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as materias y “elegir tema” </w:t>
      </w:r>
      <w:r w:rsidRPr="0999A944" w:rsidR="1663988A">
        <w:rPr>
          <w:b w:val="0"/>
          <w:bCs w:val="0"/>
          <w:color w:val="auto"/>
          <w:sz w:val="36"/>
          <w:szCs w:val="36"/>
          <w:u w:val="none"/>
          <w:lang w:val="es-ES"/>
        </w:rPr>
        <w:t>que es para elegir otro tema.</w:t>
      </w:r>
    </w:p>
    <w:p w:rsidR="1D0A8FB0" w:rsidP="0999A944" w:rsidRDefault="1D0A8FB0" w14:paraId="620E52B4" w14:textId="35F068A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0999A944" w:rsidR="1D0A8FB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En este caso la </w:t>
      </w:r>
      <w:r w:rsidRPr="0999A944" w:rsidR="1D0A8FB0">
        <w:rPr>
          <w:b w:val="0"/>
          <w:bCs w:val="0"/>
          <w:color w:val="auto"/>
          <w:sz w:val="36"/>
          <w:szCs w:val="36"/>
          <w:u w:val="none"/>
          <w:lang w:val="es-ES"/>
        </w:rPr>
        <w:t>ia</w:t>
      </w:r>
      <w:r w:rsidRPr="0999A944" w:rsidR="1D0A8FB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nos </w:t>
      </w:r>
      <w:r w:rsidRPr="0999A944" w:rsidR="774E7D56">
        <w:rPr>
          <w:b w:val="0"/>
          <w:bCs w:val="0"/>
          <w:color w:val="auto"/>
          <w:sz w:val="36"/>
          <w:szCs w:val="36"/>
          <w:u w:val="none"/>
          <w:lang w:val="es-ES"/>
        </w:rPr>
        <w:t>va a</w:t>
      </w:r>
      <w:r w:rsidRPr="0999A944" w:rsidR="1D0A8FB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explicar un</w:t>
      </w:r>
      <w:r w:rsidRPr="0999A944" w:rsidR="646B6336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</w:t>
      </w:r>
      <w:r w:rsidRPr="0999A944" w:rsidR="1D0A8FB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tema de </w:t>
      </w:r>
      <w:r w:rsidRPr="0999A944" w:rsidR="20239743">
        <w:rPr>
          <w:b w:val="0"/>
          <w:bCs w:val="0"/>
          <w:color w:val="auto"/>
          <w:sz w:val="36"/>
          <w:szCs w:val="36"/>
          <w:u w:val="none"/>
          <w:lang w:val="es-ES"/>
        </w:rPr>
        <w:t>inglés</w:t>
      </w:r>
      <w:r w:rsidRPr="0999A944" w:rsidR="1D0A8FB0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de primer año, que</w:t>
      </w:r>
      <w:r w:rsidRPr="0999A944" w:rsidR="3377C091">
        <w:rPr>
          <w:b w:val="0"/>
          <w:bCs w:val="0"/>
          <w:color w:val="auto"/>
          <w:sz w:val="36"/>
          <w:szCs w:val="36"/>
          <w:u w:val="none"/>
          <w:lang w:val="es-ES"/>
        </w:rPr>
        <w:t xml:space="preserve"> va a ser Presente Simple y Vocabulario básico.</w:t>
      </w:r>
    </w:p>
    <w:p w:rsidR="2628D8C6" w:rsidP="0999A944" w:rsidRDefault="2628D8C6" w14:paraId="4DA7EBDB" w14:textId="201C7241">
      <w:pPr>
        <w:pStyle w:val="Normal"/>
        <w:jc w:val="both"/>
        <w:rPr>
          <w:lang w:val="es-ES"/>
        </w:rPr>
      </w:pPr>
      <w:r w:rsidR="2628D8C6">
        <w:drawing>
          <wp:inline wp14:editId="6F771785" wp14:anchorId="0F580632">
            <wp:extent cx="5486400" cy="5219700"/>
            <wp:effectExtent l="0" t="0" r="0" b="0"/>
            <wp:docPr id="2005285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285903" name="Picture 2005285903"/>
                    <pic:cNvPicPr/>
                  </pic:nvPicPr>
                  <pic:blipFill>
                    <a:blip xmlns:r="http://schemas.openxmlformats.org/officeDocument/2006/relationships" r:embed="rId179194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9A944" w:rsidR="6DEDA2F4">
        <w:rPr>
          <w:sz w:val="32"/>
          <w:szCs w:val="32"/>
          <w:lang w:val="es-ES"/>
        </w:rPr>
        <w:t xml:space="preserve">(explicación de Presente Simple y Vocabulario </w:t>
      </w:r>
      <w:r w:rsidRPr="0999A944" w:rsidR="62130C54">
        <w:rPr>
          <w:sz w:val="32"/>
          <w:szCs w:val="32"/>
          <w:lang w:val="es-ES"/>
        </w:rPr>
        <w:t>básico</w:t>
      </w:r>
      <w:r w:rsidRPr="0999A944" w:rsidR="6DEDA2F4">
        <w:rPr>
          <w:sz w:val="32"/>
          <w:szCs w:val="32"/>
          <w:lang w:val="es-ES"/>
        </w:rPr>
        <w:t>)</w:t>
      </w:r>
    </w:p>
    <w:p w:rsidR="38351A2F" w:rsidP="0999A944" w:rsidRDefault="38351A2F" w14:paraId="07840E82" w14:textId="525F1747">
      <w:pPr>
        <w:pStyle w:val="Normal"/>
        <w:jc w:val="both"/>
        <w:rPr>
          <w:lang w:val="es-ES"/>
        </w:rPr>
      </w:pPr>
      <w:r w:rsidR="38351A2F">
        <w:drawing>
          <wp:inline wp14:editId="3AAA82D1" wp14:anchorId="4D4E10A0">
            <wp:extent cx="5486400" cy="4895850"/>
            <wp:effectExtent l="0" t="0" r="0" b="0"/>
            <wp:docPr id="110663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638774" name="Picture 1106638774"/>
                    <pic:cNvPicPr/>
                  </pic:nvPicPr>
                  <pic:blipFill>
                    <a:blip xmlns:r="http://schemas.openxmlformats.org/officeDocument/2006/relationships" r:embed="rId1386503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9A944" w:rsidR="38351A2F">
        <w:rPr>
          <w:sz w:val="32"/>
          <w:szCs w:val="32"/>
          <w:lang w:val="es-ES"/>
        </w:rPr>
        <w:t xml:space="preserve">(explicación de Presente Simple y Vocabulario </w:t>
      </w:r>
      <w:r w:rsidRPr="0999A944" w:rsidR="38351A2F">
        <w:rPr>
          <w:sz w:val="32"/>
          <w:szCs w:val="32"/>
          <w:lang w:val="es-ES"/>
        </w:rPr>
        <w:t>básico</w:t>
      </w:r>
      <w:r w:rsidRPr="0999A944" w:rsidR="38351A2F">
        <w:rPr>
          <w:sz w:val="32"/>
          <w:szCs w:val="32"/>
          <w:lang w:val="es-ES"/>
        </w:rPr>
        <w:t>)</w:t>
      </w:r>
    </w:p>
    <w:p w:rsidR="77FB4655" w:rsidP="0999A944" w:rsidRDefault="77FB4655" w14:paraId="797F39B9" w14:textId="5A9D9432">
      <w:pPr>
        <w:pStyle w:val="Normal"/>
        <w:jc w:val="both"/>
        <w:rPr>
          <w:lang w:val="es-ES"/>
        </w:rPr>
      </w:pPr>
      <w:r w:rsidR="77FB4655">
        <w:drawing>
          <wp:inline wp14:editId="0B79F0E5" wp14:anchorId="533ED165">
            <wp:extent cx="5486400" cy="4895850"/>
            <wp:effectExtent l="0" t="0" r="0" b="0"/>
            <wp:docPr id="8838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89560" name="Picture 88389560"/>
                    <pic:cNvPicPr/>
                  </pic:nvPicPr>
                  <pic:blipFill>
                    <a:blip xmlns:r="http://schemas.openxmlformats.org/officeDocument/2006/relationships" r:embed="rId182033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99A944" w:rsidR="77FB4655">
        <w:rPr>
          <w:sz w:val="32"/>
          <w:szCs w:val="32"/>
          <w:lang w:val="es-ES"/>
        </w:rPr>
        <w:t>(explicación de Presente Simple y Vocabulario básico)</w:t>
      </w:r>
    </w:p>
    <w:p w:rsidR="0999A944" w:rsidP="0999A944" w:rsidRDefault="0999A944" w14:paraId="1BFA6895" w14:textId="1E848DE7">
      <w:pPr>
        <w:pStyle w:val="Normal"/>
        <w:jc w:val="both"/>
        <w:rPr>
          <w:sz w:val="32"/>
          <w:szCs w:val="32"/>
          <w:lang w:val="es-ES"/>
        </w:rPr>
      </w:pPr>
    </w:p>
    <w:p w:rsidR="6A474706" w:rsidP="0999A944" w:rsidRDefault="6A474706" w14:paraId="2E2F6F83" w14:textId="03DD4572">
      <w:pPr>
        <w:pStyle w:val="Normal"/>
        <w:jc w:val="both"/>
        <w:rPr>
          <w:sz w:val="40"/>
          <w:szCs w:val="40"/>
        </w:rPr>
      </w:pPr>
      <w:r w:rsidRPr="0999A944" w:rsidR="6A474706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Extra:</w:t>
      </w:r>
    </w:p>
    <w:p w:rsidR="378C83AB" w:rsidP="0999A944" w:rsidRDefault="378C83AB" w14:paraId="7DDB4987" w14:textId="3CDB54F0">
      <w:pPr>
        <w:pStyle w:val="Normal"/>
        <w:jc w:val="both"/>
        <w:rPr>
          <w:sz w:val="36"/>
          <w:szCs w:val="36"/>
          <w:lang w:val="es-ES"/>
        </w:rPr>
      </w:pPr>
      <w:r w:rsidRPr="0999A944" w:rsidR="378C83AB">
        <w:rPr>
          <w:sz w:val="36"/>
          <w:szCs w:val="36"/>
          <w:lang w:val="es-ES"/>
        </w:rPr>
        <w:t xml:space="preserve">Cuando la </w:t>
      </w:r>
      <w:r w:rsidRPr="0999A944" w:rsidR="378C83AB">
        <w:rPr>
          <w:sz w:val="36"/>
          <w:szCs w:val="36"/>
          <w:lang w:val="es-ES"/>
        </w:rPr>
        <w:t>ia</w:t>
      </w:r>
      <w:r w:rsidRPr="0999A944" w:rsidR="378C83AB">
        <w:rPr>
          <w:sz w:val="36"/>
          <w:szCs w:val="36"/>
          <w:lang w:val="es-ES"/>
        </w:rPr>
        <w:t xml:space="preserve"> te explica el tema que </w:t>
      </w:r>
      <w:r w:rsidRPr="0999A944" w:rsidR="7EAEA89C">
        <w:rPr>
          <w:sz w:val="36"/>
          <w:szCs w:val="36"/>
          <w:lang w:val="es-ES"/>
        </w:rPr>
        <w:t>e</w:t>
      </w:r>
      <w:r w:rsidRPr="0999A944" w:rsidR="378C83AB">
        <w:rPr>
          <w:sz w:val="36"/>
          <w:szCs w:val="36"/>
          <w:lang w:val="es-ES"/>
        </w:rPr>
        <w:t>legiste, te salen o</w:t>
      </w:r>
      <w:r w:rsidRPr="0999A944" w:rsidR="0E7A18F9">
        <w:rPr>
          <w:sz w:val="36"/>
          <w:szCs w:val="36"/>
          <w:lang w:val="es-ES"/>
        </w:rPr>
        <w:t>tr</w:t>
      </w:r>
      <w:r w:rsidRPr="0999A944" w:rsidR="378C83AB">
        <w:rPr>
          <w:sz w:val="36"/>
          <w:szCs w:val="36"/>
          <w:lang w:val="es-ES"/>
        </w:rPr>
        <w:t xml:space="preserve">os botones </w:t>
      </w:r>
      <w:r w:rsidRPr="0999A944" w:rsidR="305D2D26">
        <w:rPr>
          <w:sz w:val="36"/>
          <w:szCs w:val="36"/>
          <w:lang w:val="es-ES"/>
        </w:rPr>
        <w:t xml:space="preserve">que son </w:t>
      </w:r>
      <w:r w:rsidRPr="0999A944" w:rsidR="3E655B4A">
        <w:rPr>
          <w:sz w:val="36"/>
          <w:szCs w:val="36"/>
          <w:lang w:val="es-ES"/>
        </w:rPr>
        <w:t>imágenes</w:t>
      </w:r>
      <w:r w:rsidRPr="0999A944" w:rsidR="305D2D26">
        <w:rPr>
          <w:sz w:val="36"/>
          <w:szCs w:val="36"/>
          <w:lang w:val="es-ES"/>
        </w:rPr>
        <w:t>, video y audio</w:t>
      </w:r>
      <w:r w:rsidRPr="0999A944" w:rsidR="19FAE335">
        <w:rPr>
          <w:sz w:val="36"/>
          <w:szCs w:val="36"/>
          <w:lang w:val="es-ES"/>
        </w:rPr>
        <w:t>.</w:t>
      </w:r>
    </w:p>
    <w:p w:rsidR="0C7A7C22" w:rsidP="0999A944" w:rsidRDefault="0C7A7C22" w14:paraId="05E4CB10" w14:textId="0ED53E4D">
      <w:pPr>
        <w:pStyle w:val="Normal"/>
        <w:jc w:val="both"/>
      </w:pPr>
      <w:r w:rsidR="0C7A7C22">
        <w:drawing>
          <wp:inline wp14:editId="02EF26F4" wp14:anchorId="3C00344D">
            <wp:extent cx="2610214" cy="495369"/>
            <wp:effectExtent l="0" t="0" r="0" b="0"/>
            <wp:docPr id="1134579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579705" name="Picture 1134579705"/>
                    <pic:cNvPicPr/>
                  </pic:nvPicPr>
                  <pic:blipFill>
                    <a:blip xmlns:r="http://schemas.openxmlformats.org/officeDocument/2006/relationships" r:embed="rId1687788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A7C22" w:rsidP="0999A944" w:rsidRDefault="0C7A7C22" w14:paraId="42EFA7ED" w14:textId="330D9DF9">
      <w:pPr>
        <w:pStyle w:val="Normal"/>
        <w:jc w:val="both"/>
        <w:rPr>
          <w:b w:val="1"/>
          <w:bCs w:val="1"/>
          <w:sz w:val="36"/>
          <w:szCs w:val="36"/>
          <w:u w:val="single"/>
          <w:lang w:val="es-ES"/>
        </w:rPr>
      </w:pPr>
      <w:r w:rsidRPr="0999A944" w:rsidR="0C7A7C22">
        <w:rPr>
          <w:b w:val="1"/>
          <w:bCs w:val="1"/>
          <w:sz w:val="36"/>
          <w:szCs w:val="36"/>
          <w:u w:val="single"/>
          <w:lang w:val="es-ES"/>
        </w:rPr>
        <w:t>Uso:</w:t>
      </w:r>
    </w:p>
    <w:p w:rsidR="0C7A7C22" w:rsidP="0999A944" w:rsidRDefault="0C7A7C22" w14:paraId="1C135B31" w14:textId="0F0F8937">
      <w:pPr>
        <w:pStyle w:val="Normal"/>
        <w:jc w:val="both"/>
        <w:rPr>
          <w:sz w:val="36"/>
          <w:szCs w:val="36"/>
          <w:lang w:val="es-ES"/>
        </w:rPr>
      </w:pPr>
      <w:r w:rsidRPr="0999A944" w:rsidR="0C7A7C22">
        <w:rPr>
          <w:b w:val="1"/>
          <w:bCs w:val="1"/>
          <w:sz w:val="36"/>
          <w:szCs w:val="36"/>
          <w:u w:val="single"/>
          <w:lang w:val="es-ES"/>
        </w:rPr>
        <w:t>Imagen:</w:t>
      </w:r>
      <w:r w:rsidRPr="0999A944" w:rsidR="0C7A7C22">
        <w:rPr>
          <w:sz w:val="36"/>
          <w:szCs w:val="36"/>
          <w:lang w:val="es-ES"/>
        </w:rPr>
        <w:t xml:space="preserve"> Podes seleccionar una imagen para</w:t>
      </w:r>
      <w:r w:rsidRPr="0999A944" w:rsidR="2E7318D8">
        <w:rPr>
          <w:sz w:val="36"/>
          <w:szCs w:val="36"/>
          <w:lang w:val="es-ES"/>
        </w:rPr>
        <w:t xml:space="preserve"> consultar a</w:t>
      </w:r>
      <w:r w:rsidRPr="0999A944" w:rsidR="0C7A7C22">
        <w:rPr>
          <w:sz w:val="36"/>
          <w:szCs w:val="36"/>
          <w:lang w:val="es-ES"/>
        </w:rPr>
        <w:t xml:space="preserve"> </w:t>
      </w:r>
      <w:r w:rsidRPr="0999A944" w:rsidR="0C7A7C22">
        <w:rPr>
          <w:sz w:val="36"/>
          <w:szCs w:val="36"/>
          <w:lang w:val="es-ES"/>
        </w:rPr>
        <w:t>la</w:t>
      </w:r>
      <w:r w:rsidRPr="0999A944" w:rsidR="0C7A7C22">
        <w:rPr>
          <w:sz w:val="36"/>
          <w:szCs w:val="36"/>
          <w:lang w:val="es-ES"/>
        </w:rPr>
        <w:t xml:space="preserve"> </w:t>
      </w:r>
      <w:r w:rsidRPr="0999A944" w:rsidR="0C7A7C22">
        <w:rPr>
          <w:sz w:val="36"/>
          <w:szCs w:val="36"/>
          <w:lang w:val="es-ES"/>
        </w:rPr>
        <w:t>i</w:t>
      </w:r>
      <w:r w:rsidRPr="0999A944" w:rsidR="0C7A7C22">
        <w:rPr>
          <w:sz w:val="36"/>
          <w:szCs w:val="36"/>
          <w:lang w:val="es-ES"/>
        </w:rPr>
        <w:t>a</w:t>
      </w:r>
      <w:r w:rsidRPr="0999A944" w:rsidR="0C7A7C22">
        <w:rPr>
          <w:sz w:val="36"/>
          <w:szCs w:val="36"/>
          <w:lang w:val="es-ES"/>
        </w:rPr>
        <w:t xml:space="preserve"> </w:t>
      </w:r>
      <w:r w:rsidRPr="0999A944" w:rsidR="33B94173">
        <w:rPr>
          <w:sz w:val="36"/>
          <w:szCs w:val="36"/>
          <w:lang w:val="es-ES"/>
        </w:rPr>
        <w:t xml:space="preserve">y que </w:t>
      </w:r>
      <w:r w:rsidRPr="0999A944" w:rsidR="0C7A7C22">
        <w:rPr>
          <w:sz w:val="36"/>
          <w:szCs w:val="36"/>
          <w:lang w:val="es-ES"/>
        </w:rPr>
        <w:t>te explique</w:t>
      </w:r>
      <w:r w:rsidRPr="0999A944" w:rsidR="049945EA">
        <w:rPr>
          <w:sz w:val="36"/>
          <w:szCs w:val="36"/>
          <w:lang w:val="es-ES"/>
        </w:rPr>
        <w:t xml:space="preserve"> de que trata la imagen</w:t>
      </w:r>
      <w:r w:rsidRPr="0999A944" w:rsidR="13F02A3B">
        <w:rPr>
          <w:sz w:val="36"/>
          <w:szCs w:val="36"/>
          <w:lang w:val="es-ES"/>
        </w:rPr>
        <w:t>.</w:t>
      </w:r>
    </w:p>
    <w:p w:rsidR="13F02A3B" w:rsidP="0999A944" w:rsidRDefault="13F02A3B" w14:paraId="2F08E18D" w14:textId="4C69BA5D">
      <w:pPr>
        <w:pStyle w:val="Normal"/>
        <w:jc w:val="both"/>
        <w:rPr>
          <w:sz w:val="36"/>
          <w:szCs w:val="36"/>
          <w:lang w:val="es-ES"/>
        </w:rPr>
      </w:pPr>
      <w:r w:rsidRPr="0999A944" w:rsidR="13F02A3B">
        <w:rPr>
          <w:b w:val="1"/>
          <w:bCs w:val="1"/>
          <w:sz w:val="36"/>
          <w:szCs w:val="36"/>
          <w:u w:val="single"/>
          <w:lang w:val="es-ES"/>
        </w:rPr>
        <w:t>Video:</w:t>
      </w:r>
      <w:r w:rsidRPr="0999A944" w:rsidR="13F02A3B">
        <w:rPr>
          <w:sz w:val="36"/>
          <w:szCs w:val="36"/>
          <w:lang w:val="es-ES"/>
        </w:rPr>
        <w:t xml:space="preserve"> Podes seleccionar un video</w:t>
      </w:r>
      <w:r w:rsidRPr="0999A944" w:rsidR="32AD75AE">
        <w:rPr>
          <w:sz w:val="36"/>
          <w:szCs w:val="36"/>
          <w:lang w:val="es-ES"/>
        </w:rPr>
        <w:t xml:space="preserve"> </w:t>
      </w:r>
      <w:r w:rsidRPr="0999A944" w:rsidR="0C0514CA">
        <w:rPr>
          <w:sz w:val="36"/>
          <w:szCs w:val="36"/>
          <w:lang w:val="es-ES"/>
        </w:rPr>
        <w:t xml:space="preserve">para consultar a la </w:t>
      </w:r>
      <w:r w:rsidRPr="0999A944" w:rsidR="0C0514CA">
        <w:rPr>
          <w:sz w:val="36"/>
          <w:szCs w:val="36"/>
          <w:lang w:val="es-ES"/>
        </w:rPr>
        <w:t>ia</w:t>
      </w:r>
      <w:r w:rsidRPr="0999A944" w:rsidR="0C0514CA">
        <w:rPr>
          <w:sz w:val="36"/>
          <w:szCs w:val="36"/>
          <w:lang w:val="es-ES"/>
        </w:rPr>
        <w:t xml:space="preserve"> y que te</w:t>
      </w:r>
      <w:r w:rsidRPr="0999A944" w:rsidR="32AD75AE">
        <w:rPr>
          <w:sz w:val="36"/>
          <w:szCs w:val="36"/>
          <w:lang w:val="es-ES"/>
        </w:rPr>
        <w:t xml:space="preserve"> explique</w:t>
      </w:r>
      <w:r w:rsidRPr="0999A944" w:rsidR="0D5DA60E">
        <w:rPr>
          <w:sz w:val="36"/>
          <w:szCs w:val="36"/>
          <w:lang w:val="es-ES"/>
        </w:rPr>
        <w:t xml:space="preserve">, pero ojo, la </w:t>
      </w:r>
      <w:r w:rsidRPr="0999A944" w:rsidR="0D5DA60E">
        <w:rPr>
          <w:sz w:val="36"/>
          <w:szCs w:val="36"/>
          <w:lang w:val="es-ES"/>
        </w:rPr>
        <w:t>ia</w:t>
      </w:r>
      <w:r w:rsidRPr="0999A944" w:rsidR="0D5DA60E">
        <w:rPr>
          <w:sz w:val="36"/>
          <w:szCs w:val="36"/>
          <w:lang w:val="es-ES"/>
        </w:rPr>
        <w:t xml:space="preserve"> no analiza todo el video, solo analiza 2 o 3 imágenes del video y te explica de que trata ese video con las imágenes que capturo</w:t>
      </w:r>
      <w:r w:rsidRPr="0999A944" w:rsidR="049B5680">
        <w:rPr>
          <w:sz w:val="36"/>
          <w:szCs w:val="36"/>
          <w:lang w:val="es-ES"/>
        </w:rPr>
        <w:t>.</w:t>
      </w:r>
    </w:p>
    <w:p w:rsidR="71AF362C" w:rsidP="0999A944" w:rsidRDefault="71AF362C" w14:paraId="097B2E4D" w14:textId="1ED59096">
      <w:pPr>
        <w:pStyle w:val="Normal"/>
        <w:jc w:val="both"/>
        <w:rPr>
          <w:sz w:val="36"/>
          <w:szCs w:val="36"/>
          <w:lang w:val="es-ES"/>
        </w:rPr>
      </w:pPr>
      <w:r w:rsidRPr="0999A944" w:rsidR="71AF362C">
        <w:rPr>
          <w:b w:val="1"/>
          <w:bCs w:val="1"/>
          <w:sz w:val="36"/>
          <w:szCs w:val="36"/>
          <w:u w:val="single"/>
          <w:lang w:val="es-ES"/>
        </w:rPr>
        <w:t>Audio:</w:t>
      </w:r>
      <w:r w:rsidRPr="0999A944" w:rsidR="71AF362C">
        <w:rPr>
          <w:sz w:val="36"/>
          <w:szCs w:val="36"/>
          <w:lang w:val="es-ES"/>
        </w:rPr>
        <w:t xml:space="preserve"> </w:t>
      </w:r>
      <w:r w:rsidRPr="0999A944" w:rsidR="5645B4E4">
        <w:rPr>
          <w:sz w:val="36"/>
          <w:szCs w:val="36"/>
          <w:lang w:val="es-ES"/>
        </w:rPr>
        <w:t>Podes seleccionar el audio para</w:t>
      </w:r>
      <w:r w:rsidRPr="0999A944" w:rsidR="7089D894">
        <w:rPr>
          <w:sz w:val="36"/>
          <w:szCs w:val="36"/>
          <w:lang w:val="es-ES"/>
        </w:rPr>
        <w:t xml:space="preserve"> </w:t>
      </w:r>
      <w:r w:rsidRPr="0999A944" w:rsidR="6C8A5EC9">
        <w:rPr>
          <w:sz w:val="36"/>
          <w:szCs w:val="36"/>
          <w:lang w:val="es-ES"/>
        </w:rPr>
        <w:t>consultar</w:t>
      </w:r>
      <w:r w:rsidRPr="0999A944" w:rsidR="1DC73D51">
        <w:rPr>
          <w:sz w:val="36"/>
          <w:szCs w:val="36"/>
          <w:lang w:val="es-ES"/>
        </w:rPr>
        <w:t xml:space="preserve"> o </w:t>
      </w:r>
      <w:r w:rsidRPr="0999A944" w:rsidR="7D6318B4">
        <w:rPr>
          <w:sz w:val="36"/>
          <w:szCs w:val="36"/>
          <w:lang w:val="es-ES"/>
        </w:rPr>
        <w:t>sin consultar</w:t>
      </w:r>
      <w:r w:rsidRPr="0999A944" w:rsidR="6C8A5EC9">
        <w:rPr>
          <w:sz w:val="36"/>
          <w:szCs w:val="36"/>
          <w:lang w:val="es-ES"/>
        </w:rPr>
        <w:t xml:space="preserve"> a la </w:t>
      </w:r>
      <w:r w:rsidRPr="0999A944" w:rsidR="6C8A5EC9">
        <w:rPr>
          <w:sz w:val="36"/>
          <w:szCs w:val="36"/>
          <w:lang w:val="es-ES"/>
        </w:rPr>
        <w:t>ia</w:t>
      </w:r>
      <w:r w:rsidRPr="0999A944" w:rsidR="6C8A5EC9">
        <w:rPr>
          <w:sz w:val="36"/>
          <w:szCs w:val="36"/>
          <w:lang w:val="es-ES"/>
        </w:rPr>
        <w:t xml:space="preserve"> y que te explique de que trata </w:t>
      </w:r>
      <w:r w:rsidRPr="0999A944" w:rsidR="57A73DA9">
        <w:rPr>
          <w:sz w:val="36"/>
          <w:szCs w:val="36"/>
          <w:lang w:val="es-ES"/>
        </w:rPr>
        <w:t>el audio</w:t>
      </w:r>
      <w:r w:rsidRPr="0999A944" w:rsidR="6C8A5EC9">
        <w:rPr>
          <w:sz w:val="36"/>
          <w:szCs w:val="36"/>
          <w:lang w:val="es-ES"/>
        </w:rPr>
        <w:t>.</w:t>
      </w:r>
    </w:p>
    <w:p w:rsidR="2A0293C0" w:rsidP="0999A944" w:rsidRDefault="2A0293C0" w14:paraId="70DE8A34" w14:textId="3216C248">
      <w:pPr>
        <w:pStyle w:val="Normal"/>
        <w:jc w:val="both"/>
      </w:pPr>
      <w:r w:rsidRPr="0999A944" w:rsidR="2A0293C0">
        <w:rPr>
          <w:sz w:val="36"/>
          <w:szCs w:val="36"/>
          <w:lang w:val="es-ES"/>
        </w:rPr>
        <w:t xml:space="preserve">Para los tres botones te sale un </w:t>
      </w:r>
      <w:r w:rsidRPr="0999A944" w:rsidR="2A0293C0">
        <w:rPr>
          <w:sz w:val="36"/>
          <w:szCs w:val="36"/>
          <w:lang w:val="es-ES"/>
        </w:rPr>
        <w:t>boton</w:t>
      </w:r>
      <w:r w:rsidRPr="0999A944" w:rsidR="2A0293C0">
        <w:rPr>
          <w:sz w:val="36"/>
          <w:szCs w:val="36"/>
          <w:lang w:val="es-ES"/>
        </w:rPr>
        <w:t xml:space="preserve"> que dice cancelar por si te arrepientes. EJ:</w:t>
      </w:r>
      <w:r>
        <w:br/>
      </w:r>
      <w:r>
        <w:br/>
      </w:r>
      <w:r w:rsidR="46DC5CF8">
        <w:drawing>
          <wp:inline wp14:editId="7275F342" wp14:anchorId="12B09B72">
            <wp:extent cx="1362265" cy="504895"/>
            <wp:effectExtent l="0" t="0" r="0" b="0"/>
            <wp:docPr id="1821253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253152" name="Picture 1821253152"/>
                    <pic:cNvPicPr/>
                  </pic:nvPicPr>
                  <pic:blipFill>
                    <a:blip xmlns:r="http://schemas.openxmlformats.org/officeDocument/2006/relationships" r:embed="rId522673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4ea1f00e7fef4f8a"/>
      <w:footerReference w:type="default" r:id="Ra371598c577149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999A944" w:rsidTr="0999A944" w14:paraId="3FFAA159">
      <w:trPr>
        <w:trHeight w:val="300"/>
      </w:trPr>
      <w:tc>
        <w:tcPr>
          <w:tcW w:w="2880" w:type="dxa"/>
          <w:tcMar/>
        </w:tcPr>
        <w:p w:rsidR="0999A944" w:rsidP="0999A944" w:rsidRDefault="0999A944" w14:paraId="7B834B3C" w14:textId="3DA8CC0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999A944" w:rsidP="0999A944" w:rsidRDefault="0999A944" w14:paraId="1E073F0C" w14:textId="23B05DCA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999A944" w:rsidP="0999A944" w:rsidRDefault="0999A944" w14:paraId="09BFC713" w14:textId="4A4B594E">
          <w:pPr>
            <w:pStyle w:val="Header"/>
            <w:bidi w:val="0"/>
            <w:ind w:right="-115"/>
            <w:jc w:val="right"/>
          </w:pPr>
        </w:p>
      </w:tc>
    </w:tr>
  </w:tbl>
  <w:p w:rsidR="0999A944" w:rsidP="0999A944" w:rsidRDefault="0999A944" w14:paraId="3D5D3A33" w14:textId="411A6D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999A944" w:rsidTr="0999A944" w14:paraId="68F21C5A">
      <w:trPr>
        <w:trHeight w:val="300"/>
      </w:trPr>
      <w:tc>
        <w:tcPr>
          <w:tcW w:w="2880" w:type="dxa"/>
          <w:tcMar/>
        </w:tcPr>
        <w:p w:rsidR="0999A944" w:rsidP="0999A944" w:rsidRDefault="0999A944" w14:paraId="22FC4CFF" w14:textId="7410758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999A944" w:rsidP="0999A944" w:rsidRDefault="0999A944" w14:paraId="7E768D86" w14:textId="7C90226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999A944" w:rsidP="0999A944" w:rsidRDefault="0999A944" w14:paraId="347368FA" w14:textId="3F65AE80">
          <w:pPr>
            <w:pStyle w:val="Header"/>
            <w:bidi w:val="0"/>
            <w:ind w:right="-115"/>
            <w:jc w:val="right"/>
          </w:pPr>
        </w:p>
      </w:tc>
    </w:tr>
  </w:tbl>
  <w:p w:rsidR="0999A944" w:rsidP="0999A944" w:rsidRDefault="0999A944" w14:paraId="78719637" w14:textId="797276A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9337b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727"/>
    <w:rsid w:val="00AA1D8D"/>
    <w:rsid w:val="00B47730"/>
    <w:rsid w:val="00CB0664"/>
    <w:rsid w:val="00FC693F"/>
    <w:rsid w:val="01133AA9"/>
    <w:rsid w:val="014B2171"/>
    <w:rsid w:val="01F5AD92"/>
    <w:rsid w:val="0229CC2F"/>
    <w:rsid w:val="027E8107"/>
    <w:rsid w:val="0296CE83"/>
    <w:rsid w:val="0302B5BD"/>
    <w:rsid w:val="030F6752"/>
    <w:rsid w:val="030F6752"/>
    <w:rsid w:val="0329618A"/>
    <w:rsid w:val="035B6717"/>
    <w:rsid w:val="035B6717"/>
    <w:rsid w:val="0390805A"/>
    <w:rsid w:val="03D02BBD"/>
    <w:rsid w:val="042764B3"/>
    <w:rsid w:val="042764B3"/>
    <w:rsid w:val="04790A3E"/>
    <w:rsid w:val="049945EA"/>
    <w:rsid w:val="049B5680"/>
    <w:rsid w:val="04E25AB5"/>
    <w:rsid w:val="04F8032F"/>
    <w:rsid w:val="057A0519"/>
    <w:rsid w:val="05D64BAF"/>
    <w:rsid w:val="06CC1089"/>
    <w:rsid w:val="06EFE076"/>
    <w:rsid w:val="07C04259"/>
    <w:rsid w:val="087BC290"/>
    <w:rsid w:val="087BC290"/>
    <w:rsid w:val="0883F533"/>
    <w:rsid w:val="08C45DEB"/>
    <w:rsid w:val="08E2577C"/>
    <w:rsid w:val="08F49A9A"/>
    <w:rsid w:val="09487FAB"/>
    <w:rsid w:val="0999A944"/>
    <w:rsid w:val="09C5F61E"/>
    <w:rsid w:val="0A2181CC"/>
    <w:rsid w:val="0A4AD2E9"/>
    <w:rsid w:val="0A66CFB4"/>
    <w:rsid w:val="0A9F16CA"/>
    <w:rsid w:val="0AD1F5C0"/>
    <w:rsid w:val="0B021067"/>
    <w:rsid w:val="0B203788"/>
    <w:rsid w:val="0B878B23"/>
    <w:rsid w:val="0BCD23D0"/>
    <w:rsid w:val="0C0514CA"/>
    <w:rsid w:val="0C4BCFFA"/>
    <w:rsid w:val="0C4D66B2"/>
    <w:rsid w:val="0C4D66B2"/>
    <w:rsid w:val="0C5591FD"/>
    <w:rsid w:val="0C7A7C22"/>
    <w:rsid w:val="0D0EC184"/>
    <w:rsid w:val="0D0EC184"/>
    <w:rsid w:val="0D5DA60E"/>
    <w:rsid w:val="0D72D8F9"/>
    <w:rsid w:val="0D8503B8"/>
    <w:rsid w:val="0DFCD4C2"/>
    <w:rsid w:val="0E01438E"/>
    <w:rsid w:val="0E1A7A31"/>
    <w:rsid w:val="0E5839BB"/>
    <w:rsid w:val="0E7A18F9"/>
    <w:rsid w:val="0E7EF769"/>
    <w:rsid w:val="0EE5C27D"/>
    <w:rsid w:val="0F40960F"/>
    <w:rsid w:val="10DEAE07"/>
    <w:rsid w:val="10DEAE07"/>
    <w:rsid w:val="114D49F0"/>
    <w:rsid w:val="1150522F"/>
    <w:rsid w:val="1150522F"/>
    <w:rsid w:val="115648BE"/>
    <w:rsid w:val="118EBEC9"/>
    <w:rsid w:val="11E9E3F7"/>
    <w:rsid w:val="11FCCF8B"/>
    <w:rsid w:val="121A6865"/>
    <w:rsid w:val="12666784"/>
    <w:rsid w:val="135A928D"/>
    <w:rsid w:val="135A928D"/>
    <w:rsid w:val="13F02A3B"/>
    <w:rsid w:val="142CA4FE"/>
    <w:rsid w:val="14831685"/>
    <w:rsid w:val="15016DB4"/>
    <w:rsid w:val="156A2EA0"/>
    <w:rsid w:val="156A2EA0"/>
    <w:rsid w:val="156D5CD4"/>
    <w:rsid w:val="1663988A"/>
    <w:rsid w:val="1749EBB8"/>
    <w:rsid w:val="1749EBB8"/>
    <w:rsid w:val="17C5FCAC"/>
    <w:rsid w:val="181F46C1"/>
    <w:rsid w:val="1846DD79"/>
    <w:rsid w:val="18B7A2F5"/>
    <w:rsid w:val="19945814"/>
    <w:rsid w:val="19FAE335"/>
    <w:rsid w:val="1A3B43D5"/>
    <w:rsid w:val="1AA8C370"/>
    <w:rsid w:val="1AE4C688"/>
    <w:rsid w:val="1B76717E"/>
    <w:rsid w:val="1B76717E"/>
    <w:rsid w:val="1B8340C6"/>
    <w:rsid w:val="1B900401"/>
    <w:rsid w:val="1C653930"/>
    <w:rsid w:val="1C874DC6"/>
    <w:rsid w:val="1CB8D7F2"/>
    <w:rsid w:val="1CDA40FB"/>
    <w:rsid w:val="1D0A8FB0"/>
    <w:rsid w:val="1D38719D"/>
    <w:rsid w:val="1D526A80"/>
    <w:rsid w:val="1D6C7ACA"/>
    <w:rsid w:val="1D7BC846"/>
    <w:rsid w:val="1DB1C99D"/>
    <w:rsid w:val="1DC73D51"/>
    <w:rsid w:val="1DF91AE4"/>
    <w:rsid w:val="1E1B35F2"/>
    <w:rsid w:val="1E2CE7D9"/>
    <w:rsid w:val="1E8F305F"/>
    <w:rsid w:val="1EC67D72"/>
    <w:rsid w:val="1FF9ADCE"/>
    <w:rsid w:val="201CE906"/>
    <w:rsid w:val="201CE906"/>
    <w:rsid w:val="20239743"/>
    <w:rsid w:val="20799B5E"/>
    <w:rsid w:val="217D9FE9"/>
    <w:rsid w:val="2236DD06"/>
    <w:rsid w:val="227F57F9"/>
    <w:rsid w:val="22934E00"/>
    <w:rsid w:val="2337F9FB"/>
    <w:rsid w:val="23CD27F9"/>
    <w:rsid w:val="24A8A640"/>
    <w:rsid w:val="250D4E0D"/>
    <w:rsid w:val="251739CA"/>
    <w:rsid w:val="25198CAE"/>
    <w:rsid w:val="256B91A0"/>
    <w:rsid w:val="25E82009"/>
    <w:rsid w:val="2628D8C6"/>
    <w:rsid w:val="263BF529"/>
    <w:rsid w:val="264B811A"/>
    <w:rsid w:val="266A53F3"/>
    <w:rsid w:val="266A53F3"/>
    <w:rsid w:val="27258143"/>
    <w:rsid w:val="27258143"/>
    <w:rsid w:val="272D4555"/>
    <w:rsid w:val="2773F357"/>
    <w:rsid w:val="278A555D"/>
    <w:rsid w:val="28195657"/>
    <w:rsid w:val="28195657"/>
    <w:rsid w:val="28FD9B56"/>
    <w:rsid w:val="2907B7C5"/>
    <w:rsid w:val="29AFABD3"/>
    <w:rsid w:val="2A0293C0"/>
    <w:rsid w:val="2A190705"/>
    <w:rsid w:val="2A7C9B6C"/>
    <w:rsid w:val="2AABC102"/>
    <w:rsid w:val="2AC3E595"/>
    <w:rsid w:val="2B19AA6B"/>
    <w:rsid w:val="2B38A243"/>
    <w:rsid w:val="2B38A243"/>
    <w:rsid w:val="2BDB2AFA"/>
    <w:rsid w:val="2C34D26C"/>
    <w:rsid w:val="2C34D26C"/>
    <w:rsid w:val="2D9C246A"/>
    <w:rsid w:val="2DC0F6B3"/>
    <w:rsid w:val="2DC3DDC1"/>
    <w:rsid w:val="2E364D4F"/>
    <w:rsid w:val="2E651CB5"/>
    <w:rsid w:val="2E7318D8"/>
    <w:rsid w:val="2E7D28A0"/>
    <w:rsid w:val="2EA5A4B3"/>
    <w:rsid w:val="2ECD0D77"/>
    <w:rsid w:val="2ED77351"/>
    <w:rsid w:val="2F76D3AF"/>
    <w:rsid w:val="2FF36321"/>
    <w:rsid w:val="2FF46185"/>
    <w:rsid w:val="305D2D26"/>
    <w:rsid w:val="3083E96C"/>
    <w:rsid w:val="30EFCE0C"/>
    <w:rsid w:val="31969345"/>
    <w:rsid w:val="31969345"/>
    <w:rsid w:val="328D48FF"/>
    <w:rsid w:val="32AD75AE"/>
    <w:rsid w:val="3377C091"/>
    <w:rsid w:val="33B94173"/>
    <w:rsid w:val="34A323C0"/>
    <w:rsid w:val="34F8A7ED"/>
    <w:rsid w:val="358BBC0F"/>
    <w:rsid w:val="35A57167"/>
    <w:rsid w:val="36478782"/>
    <w:rsid w:val="36AD621D"/>
    <w:rsid w:val="36DA02CC"/>
    <w:rsid w:val="378C83AB"/>
    <w:rsid w:val="37A391C3"/>
    <w:rsid w:val="37B01A63"/>
    <w:rsid w:val="38351A2F"/>
    <w:rsid w:val="385F53CD"/>
    <w:rsid w:val="38C34C75"/>
    <w:rsid w:val="38C46AA6"/>
    <w:rsid w:val="38C690BE"/>
    <w:rsid w:val="38E1D4AB"/>
    <w:rsid w:val="3917C3F0"/>
    <w:rsid w:val="39775303"/>
    <w:rsid w:val="39A17CCA"/>
    <w:rsid w:val="39A6EDFE"/>
    <w:rsid w:val="39AC407A"/>
    <w:rsid w:val="39CD1DC7"/>
    <w:rsid w:val="3AAF7FA4"/>
    <w:rsid w:val="3ABC63A2"/>
    <w:rsid w:val="3AD17C20"/>
    <w:rsid w:val="3AF704A4"/>
    <w:rsid w:val="3B8A5C50"/>
    <w:rsid w:val="3C1B6DD3"/>
    <w:rsid w:val="3C30545E"/>
    <w:rsid w:val="3C472F30"/>
    <w:rsid w:val="3C79F55E"/>
    <w:rsid w:val="3C817939"/>
    <w:rsid w:val="3C99422D"/>
    <w:rsid w:val="3CCA2CEF"/>
    <w:rsid w:val="3D2A5799"/>
    <w:rsid w:val="3D4B4010"/>
    <w:rsid w:val="3D7FAA22"/>
    <w:rsid w:val="3D8D1DEB"/>
    <w:rsid w:val="3DFC7412"/>
    <w:rsid w:val="3E655B4A"/>
    <w:rsid w:val="3F04DE7D"/>
    <w:rsid w:val="3F370A61"/>
    <w:rsid w:val="3FA4F1C4"/>
    <w:rsid w:val="3FDA56CB"/>
    <w:rsid w:val="4002EAB6"/>
    <w:rsid w:val="41144577"/>
    <w:rsid w:val="41144577"/>
    <w:rsid w:val="4119E99A"/>
    <w:rsid w:val="4119E99A"/>
    <w:rsid w:val="42F70F53"/>
    <w:rsid w:val="42F70F53"/>
    <w:rsid w:val="433AA07A"/>
    <w:rsid w:val="433AA07A"/>
    <w:rsid w:val="43D94C49"/>
    <w:rsid w:val="45A54D51"/>
    <w:rsid w:val="45AB3254"/>
    <w:rsid w:val="45C08F98"/>
    <w:rsid w:val="46A40468"/>
    <w:rsid w:val="46D4FA68"/>
    <w:rsid w:val="46DC5CF8"/>
    <w:rsid w:val="470BC667"/>
    <w:rsid w:val="4717F5B4"/>
    <w:rsid w:val="479966FD"/>
    <w:rsid w:val="47AE42F9"/>
    <w:rsid w:val="47FC154A"/>
    <w:rsid w:val="4874D4B9"/>
    <w:rsid w:val="48779DB1"/>
    <w:rsid w:val="48955519"/>
    <w:rsid w:val="48C85B62"/>
    <w:rsid w:val="4907414E"/>
    <w:rsid w:val="4936BE88"/>
    <w:rsid w:val="4936BE88"/>
    <w:rsid w:val="4951888A"/>
    <w:rsid w:val="4978F490"/>
    <w:rsid w:val="497CAEB6"/>
    <w:rsid w:val="4A6F87A9"/>
    <w:rsid w:val="4A866361"/>
    <w:rsid w:val="4ADF6599"/>
    <w:rsid w:val="4AF1F1A1"/>
    <w:rsid w:val="4AF1F1A1"/>
    <w:rsid w:val="4B52CFAF"/>
    <w:rsid w:val="4B74BBA2"/>
    <w:rsid w:val="4B74BBA2"/>
    <w:rsid w:val="4BE52987"/>
    <w:rsid w:val="4CE3EF48"/>
    <w:rsid w:val="4D88D710"/>
    <w:rsid w:val="4E4501BB"/>
    <w:rsid w:val="4FDF194C"/>
    <w:rsid w:val="500E515C"/>
    <w:rsid w:val="502AFF26"/>
    <w:rsid w:val="5086BD08"/>
    <w:rsid w:val="511BFDB3"/>
    <w:rsid w:val="51283700"/>
    <w:rsid w:val="517DFB63"/>
    <w:rsid w:val="51CCC0D3"/>
    <w:rsid w:val="5277CE95"/>
    <w:rsid w:val="5286926A"/>
    <w:rsid w:val="5307EA1C"/>
    <w:rsid w:val="53537F05"/>
    <w:rsid w:val="542AEF6F"/>
    <w:rsid w:val="547DB404"/>
    <w:rsid w:val="5506611E"/>
    <w:rsid w:val="550A2B05"/>
    <w:rsid w:val="55EE817F"/>
    <w:rsid w:val="5645B4E4"/>
    <w:rsid w:val="56694C18"/>
    <w:rsid w:val="57A73DA9"/>
    <w:rsid w:val="584D4FFB"/>
    <w:rsid w:val="584D4FFB"/>
    <w:rsid w:val="585874CE"/>
    <w:rsid w:val="5899DEF4"/>
    <w:rsid w:val="58DC144D"/>
    <w:rsid w:val="58F0F4B4"/>
    <w:rsid w:val="58FA105F"/>
    <w:rsid w:val="590F65D8"/>
    <w:rsid w:val="590F65D8"/>
    <w:rsid w:val="59109418"/>
    <w:rsid w:val="5924B871"/>
    <w:rsid w:val="597C4438"/>
    <w:rsid w:val="5A56D6BB"/>
    <w:rsid w:val="5A66F7A7"/>
    <w:rsid w:val="5ABB2DFB"/>
    <w:rsid w:val="5ABB2DFB"/>
    <w:rsid w:val="5B32B88C"/>
    <w:rsid w:val="5B70AA51"/>
    <w:rsid w:val="5B70AA51"/>
    <w:rsid w:val="5C1E1A49"/>
    <w:rsid w:val="5C1F8097"/>
    <w:rsid w:val="5C23A9CE"/>
    <w:rsid w:val="5C3EE1E7"/>
    <w:rsid w:val="5D1A37BE"/>
    <w:rsid w:val="5D38727F"/>
    <w:rsid w:val="5D81F4CA"/>
    <w:rsid w:val="5DC0B0FD"/>
    <w:rsid w:val="5E85039E"/>
    <w:rsid w:val="5E85039E"/>
    <w:rsid w:val="5ECC5165"/>
    <w:rsid w:val="5F537176"/>
    <w:rsid w:val="5F58942B"/>
    <w:rsid w:val="5F9E9C28"/>
    <w:rsid w:val="5FEDD3AE"/>
    <w:rsid w:val="6084CDB3"/>
    <w:rsid w:val="60A2CF76"/>
    <w:rsid w:val="60B7FA4A"/>
    <w:rsid w:val="60FE01FD"/>
    <w:rsid w:val="6108AFA9"/>
    <w:rsid w:val="615AB706"/>
    <w:rsid w:val="61C21117"/>
    <w:rsid w:val="61D08473"/>
    <w:rsid w:val="62130C54"/>
    <w:rsid w:val="62AF5F18"/>
    <w:rsid w:val="63899B10"/>
    <w:rsid w:val="63BE1060"/>
    <w:rsid w:val="63BE1060"/>
    <w:rsid w:val="63CC666B"/>
    <w:rsid w:val="646B6336"/>
    <w:rsid w:val="65477C98"/>
    <w:rsid w:val="660AE65E"/>
    <w:rsid w:val="667E80A1"/>
    <w:rsid w:val="66937877"/>
    <w:rsid w:val="66E3BBD9"/>
    <w:rsid w:val="6720A227"/>
    <w:rsid w:val="6744F6C3"/>
    <w:rsid w:val="68077EB0"/>
    <w:rsid w:val="685E743E"/>
    <w:rsid w:val="68E8EB89"/>
    <w:rsid w:val="68F7F66A"/>
    <w:rsid w:val="691B4EB3"/>
    <w:rsid w:val="6945E109"/>
    <w:rsid w:val="69B38433"/>
    <w:rsid w:val="69B618FD"/>
    <w:rsid w:val="6A25137A"/>
    <w:rsid w:val="6A474706"/>
    <w:rsid w:val="6A9E4D02"/>
    <w:rsid w:val="6AE53D63"/>
    <w:rsid w:val="6B45606F"/>
    <w:rsid w:val="6B658B8A"/>
    <w:rsid w:val="6B6CBDF0"/>
    <w:rsid w:val="6B6CBDF0"/>
    <w:rsid w:val="6B791CBC"/>
    <w:rsid w:val="6B963023"/>
    <w:rsid w:val="6C14016D"/>
    <w:rsid w:val="6C14016D"/>
    <w:rsid w:val="6C23148A"/>
    <w:rsid w:val="6C8A5EC9"/>
    <w:rsid w:val="6CF87C30"/>
    <w:rsid w:val="6D273485"/>
    <w:rsid w:val="6D453358"/>
    <w:rsid w:val="6D554B7C"/>
    <w:rsid w:val="6D836F3D"/>
    <w:rsid w:val="6D865D14"/>
    <w:rsid w:val="6DEDA2F4"/>
    <w:rsid w:val="6E3B113C"/>
    <w:rsid w:val="6E473161"/>
    <w:rsid w:val="6E4EB53F"/>
    <w:rsid w:val="6E4EB53F"/>
    <w:rsid w:val="6F366ABD"/>
    <w:rsid w:val="6F89F06B"/>
    <w:rsid w:val="6F9C7A73"/>
    <w:rsid w:val="6F9C7A73"/>
    <w:rsid w:val="6F9F2F1F"/>
    <w:rsid w:val="6F9F2F1F"/>
    <w:rsid w:val="6FD2FC2E"/>
    <w:rsid w:val="7089D894"/>
    <w:rsid w:val="709D3F00"/>
    <w:rsid w:val="7118DADC"/>
    <w:rsid w:val="713D572D"/>
    <w:rsid w:val="71954326"/>
    <w:rsid w:val="71AF362C"/>
    <w:rsid w:val="71D3DC2D"/>
    <w:rsid w:val="725074A3"/>
    <w:rsid w:val="725074A3"/>
    <w:rsid w:val="7382BE48"/>
    <w:rsid w:val="7382BE48"/>
    <w:rsid w:val="73900918"/>
    <w:rsid w:val="7443AA4D"/>
    <w:rsid w:val="74BAF43A"/>
    <w:rsid w:val="74BAF43A"/>
    <w:rsid w:val="750E4828"/>
    <w:rsid w:val="757468CF"/>
    <w:rsid w:val="75757CCF"/>
    <w:rsid w:val="75757CCF"/>
    <w:rsid w:val="75AECEC4"/>
    <w:rsid w:val="763078BB"/>
    <w:rsid w:val="7655ED83"/>
    <w:rsid w:val="7655ED83"/>
    <w:rsid w:val="765EB830"/>
    <w:rsid w:val="765EB830"/>
    <w:rsid w:val="7689EF3C"/>
    <w:rsid w:val="77087DA3"/>
    <w:rsid w:val="773555A6"/>
    <w:rsid w:val="77492007"/>
    <w:rsid w:val="774E7D56"/>
    <w:rsid w:val="77581B93"/>
    <w:rsid w:val="7759E85A"/>
    <w:rsid w:val="77DED6CB"/>
    <w:rsid w:val="77FB4655"/>
    <w:rsid w:val="7833FD7E"/>
    <w:rsid w:val="79393093"/>
    <w:rsid w:val="79581226"/>
    <w:rsid w:val="7A57CB48"/>
    <w:rsid w:val="7B81A2CF"/>
    <w:rsid w:val="7B81A2CF"/>
    <w:rsid w:val="7BEBEB31"/>
    <w:rsid w:val="7BF4E1D4"/>
    <w:rsid w:val="7C21D7CE"/>
    <w:rsid w:val="7C765884"/>
    <w:rsid w:val="7CA90FE2"/>
    <w:rsid w:val="7D1E92DF"/>
    <w:rsid w:val="7D6318B4"/>
    <w:rsid w:val="7D92E5D9"/>
    <w:rsid w:val="7D9FA50A"/>
    <w:rsid w:val="7D9FA50A"/>
    <w:rsid w:val="7DA549BB"/>
    <w:rsid w:val="7DCF1758"/>
    <w:rsid w:val="7DED21B5"/>
    <w:rsid w:val="7E39AAFE"/>
    <w:rsid w:val="7E39AAFE"/>
    <w:rsid w:val="7E470036"/>
    <w:rsid w:val="7E470036"/>
    <w:rsid w:val="7E7D5B63"/>
    <w:rsid w:val="7EAEA89C"/>
    <w:rsid w:val="7EFBA671"/>
    <w:rsid w:val="7F0AEDCA"/>
    <w:rsid w:val="7FD357E3"/>
    <w:rsid w:val="7FE3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8BB8BA4-4373-4C38-B75E-C82F59E3D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11.png" Id="rId1915078977" /><Relationship Type="http://schemas.openxmlformats.org/officeDocument/2006/relationships/image" Target="/media/image12.png" Id="rId1516441289" /><Relationship Type="http://schemas.openxmlformats.org/officeDocument/2006/relationships/image" Target="/media/image13.png" Id="rId261349072" /><Relationship Type="http://schemas.openxmlformats.org/officeDocument/2006/relationships/image" Target="/media/image14.png" Id="rId1398531815" /><Relationship Type="http://schemas.openxmlformats.org/officeDocument/2006/relationships/image" Target="/media/image15.png" Id="rId1261204021" /><Relationship Type="http://schemas.openxmlformats.org/officeDocument/2006/relationships/image" Target="/media/image16.png" Id="rId1742832038" /><Relationship Type="http://schemas.openxmlformats.org/officeDocument/2006/relationships/image" Target="/media/image17.png" Id="rId1791941402" /><Relationship Type="http://schemas.openxmlformats.org/officeDocument/2006/relationships/image" Target="/media/image18.png" Id="rId1386503488" /><Relationship Type="http://schemas.openxmlformats.org/officeDocument/2006/relationships/image" Target="/media/image19.png" Id="rId1820338012" /><Relationship Type="http://schemas.openxmlformats.org/officeDocument/2006/relationships/image" Target="/media/image1a.png" Id="rId1687788022" /><Relationship Type="http://schemas.openxmlformats.org/officeDocument/2006/relationships/image" Target="/media/image1b.png" Id="rId522673097" /><Relationship Type="http://schemas.openxmlformats.org/officeDocument/2006/relationships/header" Target="header.xml" Id="R4ea1f00e7fef4f8a" /><Relationship Type="http://schemas.openxmlformats.org/officeDocument/2006/relationships/footer" Target="footer.xml" Id="Ra371598c577149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Ramirez</lastModifiedBy>
  <revision>4</revision>
  <dcterms:created xsi:type="dcterms:W3CDTF">2013-12-23T23:15:00.0000000Z</dcterms:created>
  <dcterms:modified xsi:type="dcterms:W3CDTF">2026-02-24T22:58:38.2776471Z</dcterms:modified>
  <category/>
</coreProperties>
</file>